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A420" w14:textId="2328FA9D" w:rsidR="00932874" w:rsidRPr="008F1EB0" w:rsidRDefault="00932874" w:rsidP="00932874">
      <w:pPr>
        <w:spacing w:before="1800"/>
        <w:rPr>
          <w:b/>
          <w:color w:val="1F4E79"/>
          <w:sz w:val="90"/>
          <w:szCs w:val="90"/>
          <w:lang w:val="de-DE"/>
        </w:rPr>
      </w:pPr>
      <w:r w:rsidRPr="008F1EB0">
        <w:rPr>
          <w:b/>
          <w:noProof/>
          <w:color w:val="1F4E79"/>
          <w:sz w:val="90"/>
          <w:szCs w:val="90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31DF7" wp14:editId="17DD46D8">
                <wp:simplePos x="0" y="0"/>
                <wp:positionH relativeFrom="page">
                  <wp:posOffset>-149679</wp:posOffset>
                </wp:positionH>
                <wp:positionV relativeFrom="paragraph">
                  <wp:posOffset>-962297</wp:posOffset>
                </wp:positionV>
                <wp:extent cx="552450" cy="10540093"/>
                <wp:effectExtent l="57150" t="19050" r="76200" b="90170"/>
                <wp:wrapNone/>
                <wp:docPr id="26212724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054009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9B757" id="Rechteck 1" o:spid="_x0000_s1026" style="position:absolute;margin-left:-11.8pt;margin-top:-75.75pt;width:43.5pt;height:8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" fillcolor="#1f497d [3215]" strokecolor="#4579b8 [3044]">
                <v:shadow on="t" color="black" opacity="22937f" origin=",.5" offset="0,.63889mm"/>
                <w10:wrap anchorx="page"/>
              </v:rect>
            </w:pict>
          </mc:Fallback>
        </mc:AlternateContent>
      </w:r>
      <w:r w:rsidRPr="008F1EB0">
        <w:rPr>
          <w:b/>
          <w:color w:val="1F4E79"/>
          <w:sz w:val="90"/>
          <w:szCs w:val="90"/>
          <w:lang w:val="de-DE"/>
        </w:rPr>
        <w:t>Docker-Dokumentation</w:t>
      </w:r>
    </w:p>
    <w:p w14:paraId="6A214B12" w14:textId="78661286" w:rsidR="00932874" w:rsidRPr="001B7B48" w:rsidRDefault="00932874" w:rsidP="00932874">
      <w:pPr>
        <w:spacing w:before="1800"/>
        <w:rPr>
          <w:b/>
          <w:i/>
          <w:iCs/>
          <w:color w:val="000000" w:themeColor="text1"/>
          <w:sz w:val="60"/>
          <w:lang w:val="de-DE"/>
        </w:rPr>
      </w:pPr>
      <w:r w:rsidRPr="001B7B48">
        <w:rPr>
          <w:rFonts w:ascii="Aptos" w:hAnsi="Aptos"/>
          <w:bCs/>
          <w:i/>
          <w:iCs/>
          <w:color w:val="000000" w:themeColor="text1"/>
          <w:sz w:val="30"/>
          <w:szCs w:val="30"/>
          <w:lang w:val="de-DE"/>
        </w:rPr>
        <w:t xml:space="preserve">Diogo Da Costa </w:t>
      </w:r>
    </w:p>
    <w:p w14:paraId="43A44FC1" w14:textId="572673E0" w:rsidR="00D7559B" w:rsidRPr="00931C9E" w:rsidRDefault="009B442F" w:rsidP="004B71B4">
      <w:pPr>
        <w:rPr>
          <w:lang w:val="de-DE"/>
        </w:rPr>
      </w:pPr>
      <w:r w:rsidRPr="001B7B48">
        <w:rPr>
          <w:i/>
          <w:iCs/>
          <w:color w:val="000000" w:themeColor="text1"/>
          <w:lang w:val="de-DE"/>
        </w:rPr>
        <w:fldChar w:fldCharType="begin"/>
      </w:r>
      <w:r w:rsidRPr="001B7B48">
        <w:rPr>
          <w:i/>
          <w:iCs/>
          <w:color w:val="000000" w:themeColor="text1"/>
          <w:lang w:val="de-DE"/>
        </w:rPr>
        <w:instrText xml:space="preserve"> TIME \@ "d. MMMM yyyy" </w:instrText>
      </w:r>
      <w:r w:rsidRPr="001B7B48">
        <w:rPr>
          <w:i/>
          <w:iCs/>
          <w:color w:val="000000" w:themeColor="text1"/>
          <w:lang w:val="de-DE"/>
        </w:rPr>
        <w:fldChar w:fldCharType="separate"/>
      </w:r>
      <w:r w:rsidR="00A51095" w:rsidRPr="001B7B48">
        <w:rPr>
          <w:i/>
          <w:iCs/>
          <w:noProof/>
          <w:color w:val="000000" w:themeColor="text1"/>
          <w:lang w:val="de-DE"/>
        </w:rPr>
        <w:t>18. September 2026</w:t>
      </w:r>
      <w:r w:rsidRPr="001B7B48">
        <w:rPr>
          <w:i/>
          <w:iCs/>
          <w:color w:val="000000" w:themeColor="text1"/>
          <w:lang w:val="de-DE"/>
        </w:rPr>
        <w:fldChar w:fldCharType="end"/>
      </w:r>
      <w:r w:rsidRPr="00931C9E">
        <w:rPr>
          <w:lang w:val="de-DE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282828"/>
          <w:sz w:val="21"/>
          <w:szCs w:val="22"/>
          <w:lang w:val="de-DE"/>
        </w:rPr>
        <w:id w:val="87974213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AE69D56" w14:textId="77777777" w:rsidR="00693306" w:rsidRDefault="00693306">
          <w:pPr>
            <w:pStyle w:val="Inhaltsverzeichnisberschrift"/>
            <w:rPr>
              <w:lang w:val="de-DE"/>
            </w:rPr>
          </w:pPr>
        </w:p>
        <w:p w14:paraId="57723C52" w14:textId="77777777" w:rsidR="00693306" w:rsidRDefault="00693306">
          <w:pPr>
            <w:pStyle w:val="Inhaltsverzeichnisberschrift"/>
            <w:rPr>
              <w:lang w:val="de-DE"/>
            </w:rPr>
          </w:pPr>
        </w:p>
        <w:p w14:paraId="2CAB64F1" w14:textId="6C2EB8BE" w:rsidR="00932874" w:rsidRDefault="0093287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6C697B5D" w14:textId="010728D9" w:rsidR="00EF0421" w:rsidRDefault="00932874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36874" w:history="1">
            <w:r w:rsidR="00EF0421" w:rsidRPr="00F71F88">
              <w:rPr>
                <w:rStyle w:val="Hyperlink"/>
                <w:noProof/>
                <w:lang w:val="de-DE"/>
              </w:rPr>
              <w:t>1. Ausgangslage</w:t>
            </w:r>
            <w:r w:rsidR="00EF0421">
              <w:rPr>
                <w:noProof/>
                <w:webHidden/>
              </w:rPr>
              <w:tab/>
            </w:r>
            <w:r w:rsidR="00EF0421">
              <w:rPr>
                <w:noProof/>
                <w:webHidden/>
              </w:rPr>
              <w:fldChar w:fldCharType="begin"/>
            </w:r>
            <w:r w:rsidR="00EF0421">
              <w:rPr>
                <w:noProof/>
                <w:webHidden/>
              </w:rPr>
              <w:instrText xml:space="preserve"> PAGEREF _Toc240636874 \h </w:instrText>
            </w:r>
            <w:r w:rsidR="00EF0421">
              <w:rPr>
                <w:noProof/>
                <w:webHidden/>
              </w:rPr>
            </w:r>
            <w:r w:rsidR="00EF0421">
              <w:rPr>
                <w:noProof/>
                <w:webHidden/>
              </w:rPr>
              <w:fldChar w:fldCharType="separate"/>
            </w:r>
            <w:r w:rsidR="00EF0421">
              <w:rPr>
                <w:noProof/>
                <w:webHidden/>
              </w:rPr>
              <w:t>3</w:t>
            </w:r>
            <w:r w:rsidR="00EF0421">
              <w:rPr>
                <w:noProof/>
                <w:webHidden/>
              </w:rPr>
              <w:fldChar w:fldCharType="end"/>
            </w:r>
          </w:hyperlink>
        </w:p>
        <w:p w14:paraId="25AE801E" w14:textId="1E80F972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75" w:history="1">
            <w:r w:rsidRPr="00F71F88">
              <w:rPr>
                <w:rStyle w:val="Hyperlink"/>
                <w:noProof/>
                <w:lang w:val="de-DE"/>
              </w:rPr>
              <w:t>2. 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D6F1" w14:textId="55799687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76" w:history="1">
            <w:r w:rsidRPr="00F71F88">
              <w:rPr>
                <w:rStyle w:val="Hyperlink"/>
                <w:noProof/>
                <w:lang w:val="de-DE"/>
              </w:rPr>
              <w:t>3. GitHub-Fork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9F6F" w14:textId="27FE29AF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77" w:history="1">
            <w:r w:rsidRPr="00F71F88">
              <w:rPr>
                <w:rStyle w:val="Hyperlink"/>
                <w:noProof/>
                <w:lang w:val="de-DE"/>
              </w:rPr>
              <w:t>4. Repository klonen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54E5" w14:textId="625C2112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78" w:history="1">
            <w:r w:rsidRPr="00F71F88">
              <w:rPr>
                <w:rStyle w:val="Hyperlink"/>
                <w:noProof/>
                <w:lang w:val="de-DE"/>
              </w:rPr>
              <w:t>5. Entwicklungsumgebung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9A81" w14:textId="218BC2BE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79" w:history="1">
            <w:r w:rsidRPr="00F71F88">
              <w:rPr>
                <w:rStyle w:val="Hyperlink"/>
                <w:noProof/>
                <w:lang w:val="de-DE"/>
              </w:rPr>
              <w:t>6. Node.js-Anwendung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FB03" w14:textId="5997E267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0" w:history="1">
            <w:r w:rsidRPr="00F71F88">
              <w:rPr>
                <w:rStyle w:val="Hyperlink"/>
                <w:noProof/>
                <w:lang w:val="de-DE"/>
              </w:rPr>
              <w:t>7.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8C1E" w14:textId="4086FE8D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1" w:history="1">
            <w:r w:rsidRPr="00F71F88">
              <w:rPr>
                <w:rStyle w:val="Hyperlink"/>
                <w:noProof/>
                <w:lang w:val="de-DE"/>
              </w:rPr>
              <w:t>8. .dockerignore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0F34" w14:textId="58C7E1FD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2" w:history="1">
            <w:r w:rsidRPr="00F71F88">
              <w:rPr>
                <w:rStyle w:val="Hyperlink"/>
                <w:noProof/>
                <w:lang w:val="de-DE"/>
              </w:rPr>
              <w:t>9.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E91F" w14:textId="2E33CDE9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3" w:history="1">
            <w:r w:rsidRPr="00F71F88">
              <w:rPr>
                <w:rStyle w:val="Hyperlink"/>
                <w:noProof/>
                <w:lang w:val="de-DE"/>
              </w:rPr>
              <w:t>10. Docker-Image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430C" w14:textId="07BF5071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4" w:history="1">
            <w:r w:rsidRPr="00F71F88">
              <w:rPr>
                <w:rStyle w:val="Hyperlink"/>
                <w:noProof/>
                <w:lang w:val="de-DE"/>
              </w:rPr>
              <w:t>11. Docker-Container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F5B4" w14:textId="5F2B0BB8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5" w:history="1">
            <w:r w:rsidRPr="00F71F88">
              <w:rPr>
                <w:rStyle w:val="Hyperlink"/>
                <w:noProof/>
                <w:lang w:val="de-DE"/>
              </w:rPr>
              <w:t>12.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EC21" w14:textId="32B6D179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6" w:history="1">
            <w:r w:rsidRPr="00F71F88">
              <w:rPr>
                <w:rStyle w:val="Hyperlink"/>
                <w:noProof/>
                <w:lang w:val="de-DE"/>
              </w:rPr>
              <w:t>13. Git und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A3DB" w14:textId="468B9708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7" w:history="1">
            <w:r w:rsidRPr="00F71F88">
              <w:rPr>
                <w:rStyle w:val="Hyperlink"/>
                <w:noProof/>
                <w:lang w:val="de-DE"/>
              </w:rPr>
              <w:t>14. Probleme und Lösungen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B151" w14:textId="220BE5F2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8" w:history="1">
            <w:r w:rsidRPr="00F71F88">
              <w:rPr>
                <w:rStyle w:val="Hyperlink"/>
                <w:noProof/>
                <w:lang w:val="de-DE"/>
              </w:rPr>
              <w:t>15. 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F6970" w14:textId="22896CE0" w:rsidR="00EF0421" w:rsidRDefault="00EF0421">
          <w:pPr>
            <w:pStyle w:val="Verzeichnis1"/>
            <w:tabs>
              <w:tab w:val="right" w:leader="dot" w:pos="104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40636889" w:history="1">
            <w:r w:rsidRPr="00F71F88">
              <w:rPr>
                <w:rStyle w:val="Hyperlink"/>
                <w:noProof/>
                <w:lang w:val="de-DE"/>
              </w:rPr>
              <w:t>16. Fragen zur Docker-Dokumentation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3955" w14:textId="3ACCAEA7" w:rsidR="00932874" w:rsidRDefault="00932874">
          <w:r>
            <w:rPr>
              <w:b/>
              <w:bCs/>
            </w:rPr>
            <w:fldChar w:fldCharType="end"/>
          </w:r>
        </w:p>
      </w:sdtContent>
    </w:sdt>
    <w:p w14:paraId="4AC27B1B" w14:textId="77777777" w:rsidR="009B442F" w:rsidRDefault="009B442F">
      <w:pPr>
        <w:spacing w:after="0"/>
        <w:rPr>
          <w:lang w:val="de-DE"/>
        </w:rPr>
        <w:sectPr w:rsidR="009B442F" w:rsidSect="009B442F">
          <w:headerReference w:type="default" r:id="rId8"/>
          <w:footerReference w:type="default" r:id="rId9"/>
          <w:pgSz w:w="12240" w:h="15840"/>
          <w:pgMar w:top="1134" w:right="1077" w:bottom="1021" w:left="737" w:header="720" w:footer="720" w:gutter="0"/>
          <w:cols w:space="720"/>
          <w:docGrid w:linePitch="360"/>
        </w:sectPr>
      </w:pPr>
    </w:p>
    <w:p w14:paraId="5BA388B8" w14:textId="77777777" w:rsidR="00D7559B" w:rsidRPr="00931C9E" w:rsidRDefault="00D7559B">
      <w:pPr>
        <w:spacing w:after="0"/>
        <w:rPr>
          <w:lang w:val="de-DE"/>
        </w:rPr>
      </w:pPr>
    </w:p>
    <w:p w14:paraId="234105FE" w14:textId="7F855267" w:rsidR="00D7559B" w:rsidRPr="00931C9E" w:rsidRDefault="00000000" w:rsidP="009B442F">
      <w:pPr>
        <w:pStyle w:val="berschrift1"/>
        <w:rPr>
          <w:lang w:val="de-DE"/>
        </w:rPr>
      </w:pPr>
      <w:bookmarkStart w:id="0" w:name="_Toc240636874"/>
      <w:r w:rsidRPr="00931C9E">
        <w:rPr>
          <w:lang w:val="de-DE"/>
        </w:rPr>
        <w:t>1. Ausgangslage</w:t>
      </w:r>
      <w:bookmarkEnd w:id="0"/>
    </w:p>
    <w:p w14:paraId="108FB067" w14:textId="5C0E4642" w:rsidR="00D7559B" w:rsidRPr="00A7267A" w:rsidRDefault="00000000" w:rsidP="009B442F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Für diesen Auftrag sollte eine vorhandene Node.js-Anwendung aus GitHub übernommen und mit Docker ausgeführt werden. Zusätzlich sollte das Projekt dokumentiert und die Änderungen wieder über Git und GitHub gesichert werden.</w:t>
      </w:r>
    </w:p>
    <w:p w14:paraId="736F0BB3" w14:textId="4932B0A4" w:rsidR="00D7559B" w:rsidRPr="00A7267A" w:rsidRDefault="00000000" w:rsidP="009B442F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Die wichtigsten Arbeitsschritte waren deshalb: Repository übernehmen, Anwendung lokal testen, Docker-Dateien erstellen und die Anwendung als Container starten.</w:t>
      </w:r>
    </w:p>
    <w:p w14:paraId="0620B948" w14:textId="7823AB5E" w:rsidR="00D7559B" w:rsidRPr="00931C9E" w:rsidRDefault="00000000">
      <w:pPr>
        <w:pStyle w:val="berschrift1"/>
        <w:rPr>
          <w:lang w:val="de-DE"/>
        </w:rPr>
      </w:pPr>
      <w:bookmarkStart w:id="1" w:name="_Toc240636875"/>
      <w:r w:rsidRPr="00931C9E">
        <w:rPr>
          <w:lang w:val="de-DE"/>
        </w:rPr>
        <w:t>2. Ziel</w:t>
      </w:r>
      <w:bookmarkEnd w:id="1"/>
    </w:p>
    <w:p w14:paraId="3070BE52" w14:textId="60D54CC9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Das Ziel war, die Anwendung sowohl lokal als auch in einem Docker-Container zum Laufen zu bringen. Am Ende sollte das Projekt so vorbereitet sein, dass eine andere Person es mit Hilfe der README einfach starten kann.</w:t>
      </w:r>
    </w:p>
    <w:p w14:paraId="70422E59" w14:textId="7B4B5B1B" w:rsidR="00D7559B" w:rsidRPr="00A7267A" w:rsidRDefault="00000000">
      <w:pPr>
        <w:pStyle w:val="Aufzhlungszeichen"/>
        <w:spacing w:after="40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Repository korrekt übernehmen und lokal klonen</w:t>
      </w:r>
    </w:p>
    <w:p w14:paraId="35F8EF03" w14:textId="72B12824" w:rsidR="00D7559B" w:rsidRPr="009B442F" w:rsidRDefault="00000000">
      <w:pPr>
        <w:pStyle w:val="Aufzhlungszeichen"/>
        <w:spacing w:after="40"/>
        <w:rPr>
          <w:sz w:val="24"/>
          <w:szCs w:val="24"/>
          <w:lang w:val="de-DE"/>
        </w:rPr>
      </w:pPr>
      <w:r w:rsidRPr="009B442F">
        <w:rPr>
          <w:sz w:val="24"/>
          <w:szCs w:val="24"/>
          <w:lang w:val="de-DE"/>
        </w:rPr>
        <w:t>Node.js-Anwendung lokal starten</w:t>
      </w:r>
    </w:p>
    <w:p w14:paraId="29F62879" w14:textId="1CE81279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proofErr w:type="spellStart"/>
      <w:r w:rsidRPr="00A7267A">
        <w:rPr>
          <w:sz w:val="24"/>
          <w:szCs w:val="24"/>
        </w:rPr>
        <w:t>Dockerfile</w:t>
      </w:r>
      <w:proofErr w:type="spellEnd"/>
      <w:r w:rsidRPr="00A7267A">
        <w:rPr>
          <w:sz w:val="24"/>
          <w:szCs w:val="24"/>
        </w:rPr>
        <w:t xml:space="preserve"> und .</w:t>
      </w:r>
      <w:proofErr w:type="spellStart"/>
      <w:r w:rsidRPr="00A7267A">
        <w:rPr>
          <w:sz w:val="24"/>
          <w:szCs w:val="24"/>
        </w:rPr>
        <w:t>dockerignore</w:t>
      </w:r>
      <w:proofErr w:type="spellEnd"/>
      <w:r w:rsidRPr="00A7267A">
        <w:rPr>
          <w:sz w:val="24"/>
          <w:szCs w:val="24"/>
        </w:rPr>
        <w:t xml:space="preserve"> </w:t>
      </w:r>
      <w:proofErr w:type="spellStart"/>
      <w:r w:rsidRPr="00A7267A">
        <w:rPr>
          <w:sz w:val="24"/>
          <w:szCs w:val="24"/>
        </w:rPr>
        <w:t>erstellen</w:t>
      </w:r>
      <w:proofErr w:type="spellEnd"/>
    </w:p>
    <w:p w14:paraId="637B7063" w14:textId="2D098A97" w:rsidR="00D7559B" w:rsidRPr="00A7267A" w:rsidRDefault="00000000">
      <w:pPr>
        <w:pStyle w:val="Aufzhlungszeichen"/>
        <w:spacing w:after="40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Docker-Image bauen und Container starten</w:t>
      </w:r>
    </w:p>
    <w:p w14:paraId="11937C48" w14:textId="4244218F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Docker Compose verwenden</w:t>
      </w:r>
    </w:p>
    <w:p w14:paraId="6213825D" w14:textId="73E30CD7" w:rsidR="00D7559B" w:rsidRPr="00A7267A" w:rsidRDefault="00000000">
      <w:pPr>
        <w:pStyle w:val="Aufzhlungszeichen"/>
        <w:spacing w:after="40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Änderungen mit Git dokumentieren und auf GitHub pushen</w:t>
      </w:r>
    </w:p>
    <w:p w14:paraId="217D0A12" w14:textId="3FD9B287" w:rsidR="00D7559B" w:rsidRPr="00931C9E" w:rsidRDefault="00000000">
      <w:pPr>
        <w:pStyle w:val="berschrift1"/>
        <w:rPr>
          <w:lang w:val="de-DE"/>
        </w:rPr>
      </w:pPr>
      <w:bookmarkStart w:id="2" w:name="_Toc240636876"/>
      <w:r w:rsidRPr="00931C9E">
        <w:rPr>
          <w:lang w:val="de-DE"/>
        </w:rPr>
        <w:t>3. GitHub-Fork</w:t>
      </w:r>
      <w:bookmarkEnd w:id="2"/>
    </w:p>
    <w:p w14:paraId="54F817AD" w14:textId="2367D589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Als Erstes wurde das vorgegebene Repository auf GitHub </w:t>
      </w:r>
      <w:proofErr w:type="spellStart"/>
      <w:r w:rsidRPr="00A7267A">
        <w:rPr>
          <w:sz w:val="24"/>
          <w:szCs w:val="24"/>
          <w:lang w:val="de-DE"/>
        </w:rPr>
        <w:t>geforkt</w:t>
      </w:r>
      <w:proofErr w:type="spellEnd"/>
      <w:r w:rsidRPr="00A7267A">
        <w:rPr>
          <w:sz w:val="24"/>
          <w:szCs w:val="24"/>
          <w:lang w:val="de-DE"/>
        </w:rPr>
        <w:t>. Dadurch entstand eine eigene Kopie des Projekts in meinem GitHub-Account. In dieser Kopie konnte ich Änderungen machen, ohne das ursprüngliche Repository zu verändern.</w:t>
      </w:r>
    </w:p>
    <w:p w14:paraId="229227C4" w14:textId="12D6451A" w:rsidR="009B442F" w:rsidRDefault="00D873E9">
      <w:pPr>
        <w:spacing w:before="80" w:after="180"/>
        <w:rPr>
          <w:b/>
          <w:color w:val="1F4E79"/>
          <w:sz w:val="28"/>
          <w:szCs w:val="28"/>
          <w:lang w:val="de-DE"/>
        </w:rPr>
      </w:pPr>
      <w:r w:rsidRPr="009B442F">
        <w:rPr>
          <w:b/>
          <w:noProof/>
          <w:color w:val="1F4E79"/>
          <w:sz w:val="28"/>
          <w:szCs w:val="28"/>
          <w:lang w:val="de-DE"/>
        </w:rPr>
        <w:drawing>
          <wp:anchor distT="0" distB="0" distL="114300" distR="114300" simplePos="0" relativeHeight="251662336" behindDoc="0" locked="0" layoutInCell="1" allowOverlap="1" wp14:anchorId="5704F689" wp14:editId="1055FB1F">
            <wp:simplePos x="0" y="0"/>
            <wp:positionH relativeFrom="column">
              <wp:posOffset>-511290</wp:posOffset>
            </wp:positionH>
            <wp:positionV relativeFrom="paragraph">
              <wp:posOffset>121978</wp:posOffset>
            </wp:positionV>
            <wp:extent cx="3507403" cy="2383790"/>
            <wp:effectExtent l="0" t="0" r="0" b="0"/>
            <wp:wrapSquare wrapText="bothSides"/>
            <wp:docPr id="3853183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8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3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17162" w14:textId="5A373417" w:rsidR="00D873E9" w:rsidRDefault="00D873E9">
      <w:pPr>
        <w:spacing w:before="80" w:after="180"/>
        <w:rPr>
          <w:b/>
          <w:color w:val="1F4E79"/>
          <w:lang w:val="de-DE"/>
        </w:rPr>
      </w:pPr>
      <w:r>
        <w:rPr>
          <w:b/>
          <w:color w:val="1F4E79"/>
          <w:sz w:val="28"/>
          <w:szCs w:val="28"/>
          <w:lang w:val="de-DE"/>
        </w:rPr>
        <w:t xml:space="preserve">                                                                           </w:t>
      </w:r>
      <w:r w:rsidRPr="00A7267A">
        <w:rPr>
          <w:b/>
          <w:color w:val="1F4E79"/>
          <w:sz w:val="28"/>
          <w:szCs w:val="28"/>
          <w:lang w:val="de-DE"/>
        </w:rPr>
        <w:t>Beschreibung</w:t>
      </w:r>
      <w:r w:rsidRPr="00931C9E">
        <w:rPr>
          <w:b/>
          <w:color w:val="1F4E79"/>
          <w:lang w:val="de-DE"/>
        </w:rPr>
        <w:t xml:space="preserve">: </w:t>
      </w:r>
    </w:p>
    <w:p w14:paraId="41E1FE0F" w14:textId="57EE41DC" w:rsidR="00D7559B" w:rsidRPr="00A7267A" w:rsidRDefault="00000000">
      <w:pPr>
        <w:spacing w:before="80" w:after="180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Auf dem Screenshot sollte das </w:t>
      </w:r>
      <w:proofErr w:type="spellStart"/>
      <w:r w:rsidRPr="00A7267A">
        <w:rPr>
          <w:sz w:val="24"/>
          <w:szCs w:val="24"/>
          <w:lang w:val="de-DE"/>
        </w:rPr>
        <w:t>geforkte</w:t>
      </w:r>
      <w:proofErr w:type="spellEnd"/>
      <w:r w:rsidRPr="00A7267A">
        <w:rPr>
          <w:sz w:val="24"/>
          <w:szCs w:val="24"/>
          <w:lang w:val="de-DE"/>
        </w:rPr>
        <w:t xml:space="preserve"> Repository im eigenen GitHub-Account zu sehen sein. Dieser Schritt ist wichtig, weil die weiteren Änderungen in der eigenen Projektkopie gemacht werden.</w:t>
      </w:r>
    </w:p>
    <w:p w14:paraId="5137F527" w14:textId="77777777" w:rsidR="00D873E9" w:rsidRDefault="00D873E9">
      <w:pPr>
        <w:pStyle w:val="berschrift1"/>
        <w:rPr>
          <w:lang w:val="de-DE"/>
        </w:rPr>
      </w:pPr>
    </w:p>
    <w:p w14:paraId="15DC4A16" w14:textId="37479BFC" w:rsidR="00D7559B" w:rsidRPr="00931C9E" w:rsidRDefault="00000000">
      <w:pPr>
        <w:pStyle w:val="berschrift1"/>
        <w:rPr>
          <w:lang w:val="de-DE"/>
        </w:rPr>
      </w:pPr>
      <w:bookmarkStart w:id="3" w:name="_Toc240636877"/>
      <w:r w:rsidRPr="00931C9E">
        <w:rPr>
          <w:lang w:val="de-DE"/>
        </w:rPr>
        <w:t>4. Repository klonen</w:t>
      </w:r>
      <w:bookmarkEnd w:id="3"/>
    </w:p>
    <w:p w14:paraId="3F12F027" w14:textId="14701B18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Danach wurde das Repository auf den lokalen Computer geklont. So konnte ich das Projekt in meiner Entwicklungsumgebung bearbeiten.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4A8E3EAA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493F0EB" w14:textId="353C22AE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git clone &lt;REPOSITORY-URL&gt;</w:t>
            </w:r>
            <w:r>
              <w:rPr>
                <w:rFonts w:ascii="Consolas" w:hAnsi="Consolas"/>
                <w:sz w:val="19"/>
              </w:rPr>
              <w:br/>
              <w:t>cd &lt;PROJEKTORDNER&gt;</w:t>
            </w:r>
          </w:p>
        </w:tc>
      </w:tr>
    </w:tbl>
    <w:p w14:paraId="4E06CAB0" w14:textId="532384F1" w:rsidR="00D7559B" w:rsidRDefault="00D873E9">
      <w:pPr>
        <w:spacing w:after="0"/>
      </w:pPr>
      <w:r w:rsidRPr="00932874">
        <w:rPr>
          <w:b/>
          <w:noProof/>
          <w:color w:val="1F4E79"/>
          <w:sz w:val="28"/>
          <w:szCs w:val="28"/>
          <w:lang w:val="de-DE"/>
        </w:rPr>
        <w:drawing>
          <wp:anchor distT="0" distB="0" distL="114300" distR="114300" simplePos="0" relativeHeight="251661312" behindDoc="0" locked="0" layoutInCell="1" allowOverlap="1" wp14:anchorId="3D15EDF2" wp14:editId="3364A526">
            <wp:simplePos x="0" y="0"/>
            <wp:positionH relativeFrom="column">
              <wp:posOffset>866660</wp:posOffset>
            </wp:positionH>
            <wp:positionV relativeFrom="paragraph">
              <wp:posOffset>134562</wp:posOffset>
            </wp:positionV>
            <wp:extent cx="3823854" cy="1219200"/>
            <wp:effectExtent l="0" t="0" r="5715" b="0"/>
            <wp:wrapSquare wrapText="bothSides"/>
            <wp:docPr id="19352927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85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7B489" w14:textId="5AC86D17" w:rsidR="00932874" w:rsidRPr="009B442F" w:rsidRDefault="00932874">
      <w:pPr>
        <w:spacing w:before="80" w:after="180"/>
        <w:rPr>
          <w:b/>
          <w:color w:val="1F4E79"/>
          <w:sz w:val="28"/>
          <w:szCs w:val="28"/>
        </w:rPr>
      </w:pPr>
    </w:p>
    <w:p w14:paraId="7AF20EEC" w14:textId="6110B5FB" w:rsidR="00932874" w:rsidRPr="009B442F" w:rsidRDefault="00932874">
      <w:pPr>
        <w:spacing w:before="80" w:after="180"/>
        <w:rPr>
          <w:b/>
          <w:color w:val="1F4E79"/>
          <w:sz w:val="28"/>
          <w:szCs w:val="28"/>
        </w:rPr>
      </w:pPr>
    </w:p>
    <w:p w14:paraId="2B17AB64" w14:textId="33337B35" w:rsidR="00D7559B" w:rsidRPr="00A7267A" w:rsidRDefault="00000000">
      <w:pPr>
        <w:spacing w:before="80" w:after="180"/>
        <w:rPr>
          <w:sz w:val="24"/>
          <w:szCs w:val="24"/>
          <w:lang w:val="de-DE"/>
        </w:rPr>
      </w:pPr>
      <w:r w:rsidRPr="00A7267A">
        <w:rPr>
          <w:b/>
          <w:color w:val="1F4E79"/>
          <w:sz w:val="28"/>
          <w:szCs w:val="28"/>
          <w:lang w:val="de-DE"/>
        </w:rPr>
        <w:t>Beschreibung</w:t>
      </w:r>
      <w:r w:rsidRPr="00931C9E">
        <w:rPr>
          <w:b/>
          <w:color w:val="1F4E79"/>
          <w:lang w:val="de-DE"/>
        </w:rPr>
        <w:t xml:space="preserve">: </w:t>
      </w:r>
      <w:r w:rsidRPr="00A7267A">
        <w:rPr>
          <w:sz w:val="24"/>
          <w:szCs w:val="24"/>
          <w:lang w:val="de-DE"/>
        </w:rPr>
        <w:t xml:space="preserve">Der Screenshot zeigt, dass das Repository erfolgreich heruntergeladen wurde und der Projektordner lokal vorhanden ist. </w:t>
      </w:r>
    </w:p>
    <w:p w14:paraId="4616D8EB" w14:textId="77777777" w:rsidR="00D7559B" w:rsidRPr="00931C9E" w:rsidRDefault="00000000">
      <w:pPr>
        <w:pStyle w:val="berschrift1"/>
        <w:rPr>
          <w:lang w:val="de-DE"/>
        </w:rPr>
      </w:pPr>
      <w:bookmarkStart w:id="4" w:name="_Toc240636878"/>
      <w:r w:rsidRPr="00931C9E">
        <w:rPr>
          <w:lang w:val="de-DE"/>
        </w:rPr>
        <w:t>5. Entwicklungsumgebung</w:t>
      </w:r>
      <w:bookmarkEnd w:id="4"/>
    </w:p>
    <w:p w14:paraId="758C950C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Für die Bearbeitung wurde das Projekt in Visual Studio Code geöffnet. Zusätzlich mussten Node.js, </w:t>
      </w:r>
      <w:proofErr w:type="spellStart"/>
      <w:r w:rsidRPr="00A7267A">
        <w:rPr>
          <w:sz w:val="24"/>
          <w:szCs w:val="24"/>
          <w:lang w:val="de-DE"/>
        </w:rPr>
        <w:t>npm</w:t>
      </w:r>
      <w:proofErr w:type="spellEnd"/>
      <w:r w:rsidRPr="00A7267A">
        <w:rPr>
          <w:sz w:val="24"/>
          <w:szCs w:val="24"/>
          <w:lang w:val="de-DE"/>
        </w:rPr>
        <w:t xml:space="preserve">, </w:t>
      </w:r>
      <w:proofErr w:type="spellStart"/>
      <w:r w:rsidRPr="00A7267A">
        <w:rPr>
          <w:sz w:val="24"/>
          <w:szCs w:val="24"/>
          <w:lang w:val="de-DE"/>
        </w:rPr>
        <w:t>Git</w:t>
      </w:r>
      <w:proofErr w:type="spellEnd"/>
      <w:r w:rsidRPr="00A7267A">
        <w:rPr>
          <w:sz w:val="24"/>
          <w:szCs w:val="24"/>
          <w:lang w:val="de-DE"/>
        </w:rPr>
        <w:t xml:space="preserve"> und Docker installiert sein.</w:t>
      </w:r>
    </w:p>
    <w:p w14:paraId="2D3ED9DB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Mit folgenden Befehlen kann geprüft werden, ob die wichtigsten Programme vorhanden sind: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:rsidRPr="00A51095" w14:paraId="15B999B2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F3880FF" w14:textId="77777777" w:rsidR="00D7559B" w:rsidRPr="00931C9E" w:rsidRDefault="00000000">
            <w:pPr>
              <w:spacing w:after="0"/>
              <w:rPr>
                <w:lang w:val="de-DE"/>
              </w:rPr>
            </w:pP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node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--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version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br/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npm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--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version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br/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git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--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version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br/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docker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--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version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br/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docker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compose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version</w:t>
            </w:r>
            <w:proofErr w:type="spellEnd"/>
          </w:p>
        </w:tc>
      </w:tr>
    </w:tbl>
    <w:p w14:paraId="0C49FA17" w14:textId="77777777" w:rsidR="00D7559B" w:rsidRPr="00931C9E" w:rsidRDefault="00D7559B">
      <w:pPr>
        <w:spacing w:after="0"/>
        <w:rPr>
          <w:lang w:val="de-DE"/>
        </w:rPr>
      </w:pPr>
    </w:p>
    <w:p w14:paraId="0D0BEF38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Die Versionsnummern zeigen, dass die Programme installiert sind und über das Terminal </w:t>
      </w:r>
      <w:proofErr w:type="gramStart"/>
      <w:r w:rsidRPr="00A7267A">
        <w:rPr>
          <w:sz w:val="24"/>
          <w:szCs w:val="24"/>
          <w:lang w:val="de-DE"/>
        </w:rPr>
        <w:t>verwendet</w:t>
      </w:r>
      <w:proofErr w:type="gramEnd"/>
      <w:r w:rsidRPr="00A7267A">
        <w:rPr>
          <w:sz w:val="24"/>
          <w:szCs w:val="24"/>
          <w:lang w:val="de-DE"/>
        </w:rPr>
        <w:t xml:space="preserve"> werden können.</w:t>
      </w:r>
    </w:p>
    <w:p w14:paraId="2384E77E" w14:textId="77777777" w:rsidR="00352CC5" w:rsidRDefault="00352CC5">
      <w:pPr>
        <w:pStyle w:val="berschrift1"/>
        <w:rPr>
          <w:lang w:val="de-DE"/>
        </w:rPr>
      </w:pPr>
    </w:p>
    <w:p w14:paraId="060CA9D1" w14:textId="77777777" w:rsidR="00352CC5" w:rsidRDefault="00352CC5">
      <w:pPr>
        <w:pStyle w:val="berschrift1"/>
        <w:rPr>
          <w:lang w:val="de-DE"/>
        </w:rPr>
      </w:pPr>
    </w:p>
    <w:p w14:paraId="564E3A99" w14:textId="77777777" w:rsidR="00352CC5" w:rsidRDefault="00352CC5">
      <w:pPr>
        <w:pStyle w:val="berschrift1"/>
        <w:rPr>
          <w:lang w:val="de-DE"/>
        </w:rPr>
      </w:pPr>
    </w:p>
    <w:p w14:paraId="1DE4E6ED" w14:textId="62724F04" w:rsidR="00D7559B" w:rsidRPr="00931C9E" w:rsidRDefault="00000000">
      <w:pPr>
        <w:pStyle w:val="berschrift1"/>
        <w:rPr>
          <w:lang w:val="de-DE"/>
        </w:rPr>
      </w:pPr>
      <w:bookmarkStart w:id="5" w:name="_Toc240636879"/>
      <w:r w:rsidRPr="00931C9E">
        <w:rPr>
          <w:lang w:val="de-DE"/>
        </w:rPr>
        <w:t>6. Node.js-Anwendung</w:t>
      </w:r>
      <w:bookmarkEnd w:id="5"/>
    </w:p>
    <w:p w14:paraId="717BD2AF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Bevor Docker eingerichtet </w:t>
      </w:r>
      <w:proofErr w:type="gramStart"/>
      <w:r w:rsidRPr="00A7267A">
        <w:rPr>
          <w:sz w:val="24"/>
          <w:szCs w:val="24"/>
          <w:lang w:val="de-DE"/>
        </w:rPr>
        <w:t>wurde</w:t>
      </w:r>
      <w:proofErr w:type="gramEnd"/>
      <w:r w:rsidRPr="00A7267A">
        <w:rPr>
          <w:sz w:val="24"/>
          <w:szCs w:val="24"/>
          <w:lang w:val="de-DE"/>
        </w:rPr>
        <w:t>, habe ich die Anwendung zuerst lokal getestet. Dadurch konnte ich prüfen, ob das Projekt grundsätzlich funktioniert.</w:t>
      </w:r>
    </w:p>
    <w:p w14:paraId="364E7371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Zuerst wurden die benötigten Pakete installiert: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3D49A2D4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7AAF973B" w14:textId="77777777" w:rsidR="00D7559B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</w:rPr>
              <w:t xml:space="preserve"> install</w:t>
            </w:r>
          </w:p>
        </w:tc>
      </w:tr>
    </w:tbl>
    <w:p w14:paraId="4CF8642D" w14:textId="77777777" w:rsidR="00D7559B" w:rsidRDefault="00D7559B">
      <w:pPr>
        <w:spacing w:after="0"/>
      </w:pPr>
    </w:p>
    <w:p w14:paraId="7027DEEC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Danach wurde die Anwendung gestartet: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47AD37FD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49FF600" w14:textId="77777777" w:rsidR="00D7559B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</w:rPr>
              <w:t xml:space="preserve"> start</w:t>
            </w:r>
          </w:p>
        </w:tc>
      </w:tr>
    </w:tbl>
    <w:p w14:paraId="5B49C484" w14:textId="77777777" w:rsidR="00D7559B" w:rsidRDefault="00D7559B">
      <w:pPr>
        <w:spacing w:after="0"/>
      </w:pPr>
    </w:p>
    <w:p w14:paraId="3804F377" w14:textId="41477BEE" w:rsidR="00D7559B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Je nach Projekt kann statt</w:t>
      </w:r>
      <w:r w:rsidRPr="00931C9E">
        <w:rPr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npm</w:t>
      </w:r>
      <w:proofErr w:type="spellEnd"/>
      <w:r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start</w:t>
      </w:r>
      <w:proofErr w:type="spellEnd"/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auch</w:t>
      </w:r>
      <w:r w:rsidRPr="00931C9E">
        <w:rPr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npm</w:t>
      </w:r>
      <w:proofErr w:type="spellEnd"/>
      <w:r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run</w:t>
      </w:r>
      <w:proofErr w:type="spellEnd"/>
      <w:r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dev</w:t>
      </w:r>
      <w:proofErr w:type="spellEnd"/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verwendet werden.</w:t>
      </w:r>
    </w:p>
    <w:p w14:paraId="0F7DC83A" w14:textId="55C99603" w:rsidR="00D873E9" w:rsidRPr="00931C9E" w:rsidRDefault="00D873E9">
      <w:pPr>
        <w:spacing w:after="120" w:line="259" w:lineRule="auto"/>
        <w:rPr>
          <w:lang w:val="de-DE"/>
        </w:rPr>
      </w:pPr>
    </w:p>
    <w:p w14:paraId="09A910DD" w14:textId="68FEF2C8" w:rsidR="00D7559B" w:rsidRPr="00A7267A" w:rsidRDefault="00D873E9">
      <w:pPr>
        <w:spacing w:before="80" w:after="180"/>
        <w:rPr>
          <w:sz w:val="24"/>
          <w:szCs w:val="24"/>
          <w:lang w:val="de-DE"/>
        </w:rPr>
      </w:pPr>
      <w:r w:rsidRPr="00D873E9">
        <w:rPr>
          <w:noProof/>
          <w:lang w:val="de-DE"/>
        </w:rPr>
        <w:drawing>
          <wp:anchor distT="0" distB="0" distL="114300" distR="114300" simplePos="0" relativeHeight="251663360" behindDoc="0" locked="0" layoutInCell="1" allowOverlap="1" wp14:anchorId="067B9855" wp14:editId="69200B8C">
            <wp:simplePos x="0" y="0"/>
            <wp:positionH relativeFrom="margin">
              <wp:posOffset>305435</wp:posOffset>
            </wp:positionH>
            <wp:positionV relativeFrom="paragraph">
              <wp:posOffset>612775</wp:posOffset>
            </wp:positionV>
            <wp:extent cx="5382260" cy="2871470"/>
            <wp:effectExtent l="0" t="0" r="8890" b="5080"/>
            <wp:wrapSquare wrapText="bothSides"/>
            <wp:docPr id="3067878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7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67A">
        <w:rPr>
          <w:b/>
          <w:color w:val="1F4E79"/>
          <w:sz w:val="28"/>
          <w:szCs w:val="28"/>
          <w:lang w:val="de-DE"/>
        </w:rPr>
        <w:t>Beschreibung</w:t>
      </w:r>
      <w:r w:rsidRPr="00931C9E">
        <w:rPr>
          <w:b/>
          <w:color w:val="1F4E79"/>
          <w:lang w:val="de-DE"/>
        </w:rPr>
        <w:t xml:space="preserve">: </w:t>
      </w:r>
      <w:r w:rsidRPr="00A7267A">
        <w:rPr>
          <w:sz w:val="24"/>
          <w:szCs w:val="24"/>
          <w:lang w:val="de-DE"/>
        </w:rPr>
        <w:t xml:space="preserve">Der Screenshot sollte die geöffnete Anwendung im Browser zeigen. Damit wird bestätigt, dass die Anwendung bereits vor der </w:t>
      </w:r>
      <w:proofErr w:type="spellStart"/>
      <w:r w:rsidRPr="00A7267A">
        <w:rPr>
          <w:sz w:val="24"/>
          <w:szCs w:val="24"/>
          <w:lang w:val="de-DE"/>
        </w:rPr>
        <w:t>Dockerisierung</w:t>
      </w:r>
      <w:proofErr w:type="spellEnd"/>
      <w:r w:rsidRPr="00A7267A">
        <w:rPr>
          <w:sz w:val="24"/>
          <w:szCs w:val="24"/>
          <w:lang w:val="de-DE"/>
        </w:rPr>
        <w:t xml:space="preserve"> funktioniert.</w:t>
      </w:r>
    </w:p>
    <w:p w14:paraId="35F8AC8D" w14:textId="442560CA" w:rsidR="00D7559B" w:rsidRPr="00931C9E" w:rsidRDefault="00000000">
      <w:pPr>
        <w:pStyle w:val="berschrift1"/>
        <w:rPr>
          <w:lang w:val="de-DE"/>
        </w:rPr>
      </w:pPr>
      <w:bookmarkStart w:id="6" w:name="_Toc240636880"/>
      <w:r w:rsidRPr="00931C9E">
        <w:rPr>
          <w:lang w:val="de-DE"/>
        </w:rPr>
        <w:lastRenderedPageBreak/>
        <w:t>7. README.md</w:t>
      </w:r>
      <w:bookmarkEnd w:id="6"/>
    </w:p>
    <w:p w14:paraId="200074E4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Im Root-Verzeichnis wurde eine README.md erstellt beziehungsweise überarbeitet. Die README erklärt kurz, wie das Projekt installiert, lokal gestartet und mit Docker ausgeführt wird.</w:t>
      </w:r>
    </w:p>
    <w:p w14:paraId="4C91163C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Die README enthält unter anderem:</w:t>
      </w:r>
    </w:p>
    <w:p w14:paraId="750ED99B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proofErr w:type="spellStart"/>
      <w:r w:rsidRPr="00A7267A">
        <w:rPr>
          <w:sz w:val="24"/>
          <w:szCs w:val="24"/>
        </w:rPr>
        <w:t>Projektbeschreibung</w:t>
      </w:r>
      <w:proofErr w:type="spellEnd"/>
      <w:r w:rsidRPr="00A7267A">
        <w:rPr>
          <w:sz w:val="24"/>
          <w:szCs w:val="24"/>
        </w:rPr>
        <w:t xml:space="preserve"> und </w:t>
      </w:r>
      <w:proofErr w:type="spellStart"/>
      <w:r w:rsidRPr="00A7267A">
        <w:rPr>
          <w:sz w:val="24"/>
          <w:szCs w:val="24"/>
        </w:rPr>
        <w:t>Voraussetzungen</w:t>
      </w:r>
      <w:proofErr w:type="spellEnd"/>
    </w:p>
    <w:p w14:paraId="55BEF908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Repository klonen und Pakete installieren</w:t>
      </w:r>
    </w:p>
    <w:p w14:paraId="1A648D23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Anwendung lokal starten</w:t>
      </w:r>
    </w:p>
    <w:p w14:paraId="1E873A67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Docker-Image erstellen</w:t>
      </w:r>
    </w:p>
    <w:p w14:paraId="44D84E38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Container und Docker Compose starten</w:t>
      </w:r>
    </w:p>
    <w:p w14:paraId="393D9B27" w14:textId="77777777" w:rsidR="00D7559B" w:rsidRPr="00A7267A" w:rsidRDefault="00000000">
      <w:pPr>
        <w:pStyle w:val="Aufzhlungszeichen"/>
        <w:spacing w:after="40"/>
        <w:rPr>
          <w:sz w:val="24"/>
          <w:szCs w:val="24"/>
        </w:rPr>
      </w:pPr>
      <w:r w:rsidRPr="00A7267A">
        <w:rPr>
          <w:sz w:val="24"/>
          <w:szCs w:val="24"/>
        </w:rPr>
        <w:t>Anwendung wieder stoppen</w:t>
      </w:r>
    </w:p>
    <w:p w14:paraId="0B75F4B9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Eine gute README ist wichtig, damit auch andere Personen das Projekt ohne lange Erklärung starten können.</w:t>
      </w:r>
    </w:p>
    <w:p w14:paraId="473A109C" w14:textId="77777777" w:rsidR="00D7559B" w:rsidRPr="00931C9E" w:rsidRDefault="00000000">
      <w:pPr>
        <w:pStyle w:val="berschrift1"/>
        <w:rPr>
          <w:lang w:val="de-DE"/>
        </w:rPr>
      </w:pPr>
      <w:bookmarkStart w:id="7" w:name="_Toc240636881"/>
      <w:proofErr w:type="gramStart"/>
      <w:r w:rsidRPr="00931C9E">
        <w:rPr>
          <w:lang w:val="de-DE"/>
        </w:rPr>
        <w:t>8. .dockerignore</w:t>
      </w:r>
      <w:bookmarkEnd w:id="7"/>
      <w:proofErr w:type="gramEnd"/>
    </w:p>
    <w:p w14:paraId="199BFB61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Die Datei</w:t>
      </w:r>
      <w:r w:rsidRPr="00931C9E">
        <w:rPr>
          <w:lang w:val="de-DE"/>
        </w:rPr>
        <w:t xml:space="preserve"> </w:t>
      </w:r>
      <w:r w:rsidRPr="00931C9E">
        <w:rPr>
          <w:rFonts w:ascii="Consolas" w:hAnsi="Consolas"/>
          <w:sz w:val="19"/>
          <w:lang w:val="de-DE"/>
        </w:rPr>
        <w:t>.dockerignore</w:t>
      </w:r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 xml:space="preserve">legt fest, welche Dateien beim Erstellen des Docker-Images nicht mitgeschickt werden. Dadurch bleibt der </w:t>
      </w:r>
      <w:proofErr w:type="spellStart"/>
      <w:r w:rsidRPr="00A7267A">
        <w:rPr>
          <w:sz w:val="24"/>
          <w:szCs w:val="24"/>
          <w:lang w:val="de-DE"/>
        </w:rPr>
        <w:t>Build</w:t>
      </w:r>
      <w:proofErr w:type="spellEnd"/>
      <w:r w:rsidRPr="00A7267A">
        <w:rPr>
          <w:sz w:val="24"/>
          <w:szCs w:val="24"/>
          <w:lang w:val="de-DE"/>
        </w:rPr>
        <w:t xml:space="preserve"> kleiner und unnötige Dateien landen nicht im Image.</w:t>
      </w:r>
    </w:p>
    <w:p w14:paraId="10076F64" w14:textId="77777777" w:rsidR="00D7559B" w:rsidRPr="00A7267A" w:rsidRDefault="00000000">
      <w:pPr>
        <w:spacing w:after="120" w:line="259" w:lineRule="auto"/>
        <w:rPr>
          <w:sz w:val="24"/>
          <w:szCs w:val="24"/>
        </w:rPr>
      </w:pPr>
      <w:proofErr w:type="spellStart"/>
      <w:r w:rsidRPr="00A7267A">
        <w:rPr>
          <w:sz w:val="24"/>
          <w:szCs w:val="24"/>
        </w:rPr>
        <w:t>Beispiel</w:t>
      </w:r>
      <w:proofErr w:type="spellEnd"/>
      <w:r w:rsidRPr="00A7267A">
        <w:rPr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72317F32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848F6D2" w14:textId="77777777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node_modules</w:t>
            </w:r>
            <w:r>
              <w:rPr>
                <w:rFonts w:ascii="Consolas" w:hAnsi="Consolas"/>
                <w:sz w:val="19"/>
              </w:rPr>
              <w:br/>
              <w:t>npm-debug.log</w:t>
            </w:r>
            <w:r>
              <w:rPr>
                <w:rFonts w:ascii="Consolas" w:hAnsi="Consolas"/>
                <w:sz w:val="19"/>
              </w:rPr>
              <w:br/>
              <w:t>.git</w:t>
            </w:r>
            <w:r>
              <w:rPr>
                <w:rFonts w:ascii="Consolas" w:hAnsi="Consolas"/>
                <w:sz w:val="19"/>
              </w:rPr>
              <w:br/>
              <w:t>.env</w:t>
            </w:r>
          </w:p>
        </w:tc>
      </w:tr>
    </w:tbl>
    <w:p w14:paraId="6FE9A81B" w14:textId="77777777" w:rsidR="00D7559B" w:rsidRDefault="00D7559B">
      <w:pPr>
        <w:spacing w:after="0"/>
      </w:pPr>
    </w:p>
    <w:p w14:paraId="71E31941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Besonders</w:t>
      </w:r>
      <w:r w:rsidRPr="00931C9E">
        <w:rPr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node_modules</w:t>
      </w:r>
      <w:proofErr w:type="spellEnd"/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sollte nicht vom lokalen Computer kopiert werden, da die Pakete im Docker-Image neu installiert werden.</w:t>
      </w:r>
    </w:p>
    <w:p w14:paraId="1290A596" w14:textId="77777777" w:rsidR="00C80580" w:rsidRDefault="00C80580">
      <w:pPr>
        <w:pStyle w:val="berschrift1"/>
        <w:rPr>
          <w:lang w:val="de-DE"/>
        </w:rPr>
      </w:pPr>
    </w:p>
    <w:p w14:paraId="304CBFC9" w14:textId="049E3F17" w:rsidR="00D7559B" w:rsidRPr="00931C9E" w:rsidRDefault="00000000">
      <w:pPr>
        <w:pStyle w:val="berschrift1"/>
        <w:rPr>
          <w:lang w:val="de-DE"/>
        </w:rPr>
      </w:pPr>
      <w:bookmarkStart w:id="8" w:name="_Toc240636882"/>
      <w:r w:rsidRPr="00931C9E">
        <w:rPr>
          <w:lang w:val="de-DE"/>
        </w:rPr>
        <w:t>9. Dockerfile</w:t>
      </w:r>
      <w:bookmarkEnd w:id="8"/>
    </w:p>
    <w:p w14:paraId="0B664E86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Das Dockerfile beschreibt Schritt für Schritt, wie das Docker-Image für die Node.js-Anwendung gebaut wird.</w:t>
      </w:r>
    </w:p>
    <w:p w14:paraId="6EDF2F9C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Ein einfaches Beispiel sieht so aus: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423522E1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1238B315" w14:textId="77777777" w:rsidR="00D7559B" w:rsidRDefault="00000000">
            <w:pPr>
              <w:spacing w:after="0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z w:val="19"/>
              </w:rPr>
              <w:lastRenderedPageBreak/>
              <w:t>FROM node:20-alpine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WORKDIR /app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COPY package</w:t>
            </w:r>
            <w:proofErr w:type="gramStart"/>
            <w:r>
              <w:rPr>
                <w:rFonts w:ascii="Consolas" w:hAnsi="Consolas"/>
                <w:sz w:val="19"/>
              </w:rPr>
              <w:t>*.json ./</w:t>
            </w:r>
            <w:proofErr w:type="gramEnd"/>
            <w:r>
              <w:rPr>
                <w:rFonts w:ascii="Consolas" w:hAnsi="Consolas"/>
                <w:sz w:val="19"/>
              </w:rPr>
              <w:br/>
              <w:t>RUN npm install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proofErr w:type="gramStart"/>
            <w:r>
              <w:rPr>
                <w:rFonts w:ascii="Consolas" w:hAnsi="Consolas"/>
                <w:sz w:val="19"/>
              </w:rPr>
              <w:t>COPY .</w:t>
            </w:r>
            <w:proofErr w:type="gramEnd"/>
            <w:r>
              <w:rPr>
                <w:rFonts w:ascii="Consolas" w:hAnsi="Consolas"/>
                <w:sz w:val="19"/>
              </w:rPr>
              <w:t xml:space="preserve"> .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EXPOSE 3000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CMD ["npm", "start"]</w:t>
            </w:r>
          </w:p>
          <w:p w14:paraId="03327813" w14:textId="77777777" w:rsidR="003103C6" w:rsidRPr="003103C6" w:rsidRDefault="003103C6" w:rsidP="003103C6"/>
        </w:tc>
      </w:tr>
    </w:tbl>
    <w:p w14:paraId="0B87F181" w14:textId="77777777" w:rsidR="00D7559B" w:rsidRDefault="00D7559B">
      <w:pPr>
        <w:spacing w:after="0"/>
      </w:pPr>
    </w:p>
    <w:p w14:paraId="79488B38" w14:textId="77777777" w:rsidR="00D7559B" w:rsidRPr="00931C9E" w:rsidRDefault="00000000">
      <w:pPr>
        <w:spacing w:after="120" w:line="259" w:lineRule="auto"/>
        <w:rPr>
          <w:lang w:val="de-DE"/>
        </w:rPr>
      </w:pPr>
      <w:r w:rsidRPr="00A7267A">
        <w:rPr>
          <w:sz w:val="24"/>
          <w:szCs w:val="24"/>
          <w:lang w:val="de-DE"/>
        </w:rPr>
        <w:t>Zuerst wird ein Node.js-Basisimage verwendet. Danach werden die Pakete installiert, der restliche Quellcode kopiert und die Anwendung beim Start des Containers mit</w:t>
      </w:r>
      <w:r w:rsidRPr="00931C9E">
        <w:rPr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npm</w:t>
      </w:r>
      <w:proofErr w:type="spellEnd"/>
      <w:r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start</w:t>
      </w:r>
      <w:proofErr w:type="spellEnd"/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ausgeführt</w:t>
      </w:r>
      <w:r w:rsidRPr="00931C9E">
        <w:rPr>
          <w:lang w:val="de-DE"/>
        </w:rPr>
        <w:t>.</w:t>
      </w:r>
    </w:p>
    <w:p w14:paraId="6F11EDBC" w14:textId="77777777" w:rsidR="00D7559B" w:rsidRPr="00931C9E" w:rsidRDefault="00000000">
      <w:pPr>
        <w:pStyle w:val="berschrift1"/>
        <w:rPr>
          <w:lang w:val="de-DE"/>
        </w:rPr>
      </w:pPr>
      <w:bookmarkStart w:id="9" w:name="_Toc240636883"/>
      <w:r w:rsidRPr="00931C9E">
        <w:rPr>
          <w:lang w:val="de-DE"/>
        </w:rPr>
        <w:t>10. Docker-Image</w:t>
      </w:r>
      <w:bookmarkEnd w:id="9"/>
    </w:p>
    <w:p w14:paraId="1DDA3205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Aus dem </w:t>
      </w:r>
      <w:proofErr w:type="spellStart"/>
      <w:r w:rsidRPr="00A7267A">
        <w:rPr>
          <w:sz w:val="24"/>
          <w:szCs w:val="24"/>
          <w:lang w:val="de-DE"/>
        </w:rPr>
        <w:t>Dockerfile</w:t>
      </w:r>
      <w:proofErr w:type="spellEnd"/>
      <w:r w:rsidRPr="00A7267A">
        <w:rPr>
          <w:sz w:val="24"/>
          <w:szCs w:val="24"/>
          <w:lang w:val="de-DE"/>
        </w:rPr>
        <w:t xml:space="preserve"> wurde </w:t>
      </w:r>
      <w:proofErr w:type="spellStart"/>
      <w:r w:rsidRPr="00A7267A">
        <w:rPr>
          <w:sz w:val="24"/>
          <w:szCs w:val="24"/>
          <w:lang w:val="de-DE"/>
        </w:rPr>
        <w:t>anschliessend</w:t>
      </w:r>
      <w:proofErr w:type="spellEnd"/>
      <w:r w:rsidRPr="00A7267A">
        <w:rPr>
          <w:sz w:val="24"/>
          <w:szCs w:val="24"/>
          <w:lang w:val="de-DE"/>
        </w:rPr>
        <w:t xml:space="preserve"> ein Docker-Image erstellt. Das Image enthält die Anwendung und alles, was für deren Ausführung benötigt wird.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:rsidRPr="00A51095" w14:paraId="4683F2AC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6BDB2DF" w14:textId="77777777" w:rsidR="00D7559B" w:rsidRPr="00931C9E" w:rsidRDefault="00000000">
            <w:pPr>
              <w:spacing w:after="0"/>
              <w:rPr>
                <w:lang w:val="de-DE"/>
              </w:rPr>
            </w:pP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docker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</w:t>
            </w:r>
            <w:proofErr w:type="spellStart"/>
            <w:r w:rsidRPr="00931C9E">
              <w:rPr>
                <w:rFonts w:ascii="Consolas" w:hAnsi="Consolas"/>
                <w:sz w:val="19"/>
                <w:lang w:val="de-DE"/>
              </w:rPr>
              <w:t>build</w:t>
            </w:r>
            <w:proofErr w:type="spellEnd"/>
            <w:r w:rsidRPr="00931C9E">
              <w:rPr>
                <w:rFonts w:ascii="Consolas" w:hAnsi="Consolas"/>
                <w:sz w:val="19"/>
                <w:lang w:val="de-DE"/>
              </w:rPr>
              <w:t xml:space="preserve"> -t meine-</w:t>
            </w:r>
            <w:proofErr w:type="gramStart"/>
            <w:r w:rsidRPr="00931C9E">
              <w:rPr>
                <w:rFonts w:ascii="Consolas" w:hAnsi="Consolas"/>
                <w:sz w:val="19"/>
                <w:lang w:val="de-DE"/>
              </w:rPr>
              <w:t>app .</w:t>
            </w:r>
            <w:proofErr w:type="gramEnd"/>
          </w:p>
        </w:tc>
      </w:tr>
    </w:tbl>
    <w:p w14:paraId="4F018C45" w14:textId="77777777" w:rsidR="00D7559B" w:rsidRPr="00931C9E" w:rsidRDefault="00D7559B">
      <w:pPr>
        <w:spacing w:after="0"/>
        <w:rPr>
          <w:lang w:val="de-DE"/>
        </w:rPr>
      </w:pPr>
    </w:p>
    <w:p w14:paraId="096F2077" w14:textId="1A5C55FD" w:rsidR="00D7559B" w:rsidRPr="00352CC5" w:rsidRDefault="00352CC5">
      <w:pPr>
        <w:spacing w:after="120" w:line="259" w:lineRule="auto"/>
        <w:rPr>
          <w:lang w:val="de-DE"/>
        </w:rPr>
      </w:pPr>
      <w:r w:rsidRPr="00352CC5">
        <w:rPr>
          <w:noProof/>
          <w:sz w:val="24"/>
          <w:szCs w:val="24"/>
          <w:lang w:val="de-DE"/>
        </w:rPr>
        <w:drawing>
          <wp:anchor distT="0" distB="0" distL="114300" distR="114300" simplePos="0" relativeHeight="251664384" behindDoc="0" locked="0" layoutInCell="1" allowOverlap="1" wp14:anchorId="1569769C" wp14:editId="6E2A70DA">
            <wp:simplePos x="0" y="0"/>
            <wp:positionH relativeFrom="column">
              <wp:posOffset>-48144</wp:posOffset>
            </wp:positionH>
            <wp:positionV relativeFrom="paragraph">
              <wp:posOffset>115</wp:posOffset>
            </wp:positionV>
            <wp:extent cx="5972810" cy="1470025"/>
            <wp:effectExtent l="0" t="0" r="8890" b="0"/>
            <wp:wrapSquare wrapText="bothSides"/>
            <wp:docPr id="19475600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0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267A">
        <w:rPr>
          <w:sz w:val="24"/>
          <w:szCs w:val="24"/>
          <w:lang w:val="de-DE"/>
        </w:rPr>
        <w:t xml:space="preserve">Mit </w:t>
      </w:r>
      <w:r w:rsidRPr="00931C9E">
        <w:rPr>
          <w:rFonts w:ascii="Consolas" w:hAnsi="Consolas"/>
          <w:sz w:val="19"/>
          <w:lang w:val="de-DE"/>
        </w:rPr>
        <w:t>-t meine-app</w:t>
      </w:r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 xml:space="preserve">wird dem Image ein Name gegeben. Der Punkt am Ende bedeutet, dass der aktuelle Ordner als </w:t>
      </w:r>
      <w:proofErr w:type="spellStart"/>
      <w:r w:rsidRPr="00A7267A">
        <w:rPr>
          <w:sz w:val="24"/>
          <w:szCs w:val="24"/>
          <w:lang w:val="de-DE"/>
        </w:rPr>
        <w:t>Build</w:t>
      </w:r>
      <w:proofErr w:type="spellEnd"/>
      <w:r w:rsidRPr="00A7267A">
        <w:rPr>
          <w:sz w:val="24"/>
          <w:szCs w:val="24"/>
          <w:lang w:val="de-DE"/>
        </w:rPr>
        <w:t>-Kontext verwendet wird.</w:t>
      </w:r>
      <w:r w:rsidRPr="00352CC5">
        <w:rPr>
          <w:noProof/>
          <w:lang w:val="de-DE"/>
        </w:rPr>
        <w:t xml:space="preserve"> </w:t>
      </w:r>
    </w:p>
    <w:p w14:paraId="2773810E" w14:textId="77777777" w:rsidR="00D7559B" w:rsidRPr="00A7267A" w:rsidRDefault="00000000">
      <w:pPr>
        <w:spacing w:before="80" w:after="180"/>
        <w:rPr>
          <w:sz w:val="24"/>
          <w:szCs w:val="24"/>
          <w:lang w:val="de-DE"/>
        </w:rPr>
      </w:pPr>
      <w:r w:rsidRPr="00A7267A">
        <w:rPr>
          <w:b/>
          <w:color w:val="1F4E79"/>
          <w:sz w:val="28"/>
          <w:szCs w:val="28"/>
          <w:lang w:val="de-DE"/>
        </w:rPr>
        <w:t>Beschreibung</w:t>
      </w:r>
      <w:r w:rsidRPr="00931C9E">
        <w:rPr>
          <w:b/>
          <w:color w:val="1F4E79"/>
          <w:lang w:val="de-DE"/>
        </w:rPr>
        <w:t xml:space="preserve">: </w:t>
      </w:r>
      <w:r w:rsidRPr="00A7267A">
        <w:rPr>
          <w:sz w:val="24"/>
          <w:szCs w:val="24"/>
          <w:lang w:val="de-DE"/>
        </w:rPr>
        <w:t xml:space="preserve">Der Screenshot sollte den erfolgreichen </w:t>
      </w:r>
      <w:proofErr w:type="spellStart"/>
      <w:r w:rsidRPr="00A7267A">
        <w:rPr>
          <w:sz w:val="24"/>
          <w:szCs w:val="24"/>
          <w:lang w:val="de-DE"/>
        </w:rPr>
        <w:t>Build</w:t>
      </w:r>
      <w:proofErr w:type="spellEnd"/>
      <w:r w:rsidRPr="00A7267A">
        <w:rPr>
          <w:sz w:val="24"/>
          <w:szCs w:val="24"/>
          <w:lang w:val="de-DE"/>
        </w:rPr>
        <w:t xml:space="preserve"> im Terminal oder das erstellte Image in Docker Desktop zeigen. Damit wird bestätigt, dass das Dockerfile ohne Fehler verarbeitet wurde.</w:t>
      </w:r>
    </w:p>
    <w:p w14:paraId="5071F871" w14:textId="77777777" w:rsidR="00C80580" w:rsidRDefault="00C80580">
      <w:pPr>
        <w:pStyle w:val="berschrift1"/>
        <w:rPr>
          <w:lang w:val="de-DE"/>
        </w:rPr>
      </w:pPr>
    </w:p>
    <w:p w14:paraId="152AC36A" w14:textId="7672D5AD" w:rsidR="00D7559B" w:rsidRPr="00931C9E" w:rsidRDefault="00000000">
      <w:pPr>
        <w:pStyle w:val="berschrift1"/>
        <w:rPr>
          <w:lang w:val="de-DE"/>
        </w:rPr>
      </w:pPr>
      <w:bookmarkStart w:id="10" w:name="_Toc240636884"/>
      <w:r w:rsidRPr="00931C9E">
        <w:rPr>
          <w:lang w:val="de-DE"/>
        </w:rPr>
        <w:t>11. Docker-Container</w:t>
      </w:r>
      <w:bookmarkEnd w:id="10"/>
    </w:p>
    <w:p w14:paraId="24977E5E" w14:textId="77777777" w:rsidR="00D7559B" w:rsidRPr="00A7267A" w:rsidRDefault="00000000">
      <w:pPr>
        <w:spacing w:after="120" w:line="259" w:lineRule="auto"/>
        <w:rPr>
          <w:sz w:val="24"/>
          <w:szCs w:val="24"/>
        </w:rPr>
      </w:pPr>
      <w:r w:rsidRPr="00A7267A">
        <w:rPr>
          <w:sz w:val="24"/>
          <w:szCs w:val="24"/>
          <w:lang w:val="de-DE"/>
        </w:rPr>
        <w:t xml:space="preserve">Nachdem das Image erstellt war, wurde daraus ein Container gestartet. </w:t>
      </w:r>
      <w:r w:rsidRPr="00A7267A">
        <w:rPr>
          <w:sz w:val="24"/>
          <w:szCs w:val="24"/>
        </w:rPr>
        <w:t xml:space="preserve">Der Container </w:t>
      </w:r>
      <w:proofErr w:type="spellStart"/>
      <w:r w:rsidRPr="00A7267A">
        <w:rPr>
          <w:sz w:val="24"/>
          <w:szCs w:val="24"/>
        </w:rPr>
        <w:t>ist</w:t>
      </w:r>
      <w:proofErr w:type="spellEnd"/>
      <w:r w:rsidRPr="00A7267A">
        <w:rPr>
          <w:sz w:val="24"/>
          <w:szCs w:val="24"/>
        </w:rPr>
        <w:t xml:space="preserve"> die </w:t>
      </w:r>
      <w:proofErr w:type="spellStart"/>
      <w:r w:rsidRPr="00A7267A">
        <w:rPr>
          <w:sz w:val="24"/>
          <w:szCs w:val="24"/>
        </w:rPr>
        <w:t>laufende</w:t>
      </w:r>
      <w:proofErr w:type="spellEnd"/>
      <w:r w:rsidRPr="00A7267A">
        <w:rPr>
          <w:sz w:val="24"/>
          <w:szCs w:val="24"/>
        </w:rPr>
        <w:t xml:space="preserve"> </w:t>
      </w:r>
      <w:proofErr w:type="spellStart"/>
      <w:r w:rsidRPr="00A7267A">
        <w:rPr>
          <w:sz w:val="24"/>
          <w:szCs w:val="24"/>
        </w:rPr>
        <w:t>Instanz</w:t>
      </w:r>
      <w:proofErr w:type="spellEnd"/>
      <w:r w:rsidRPr="00A7267A">
        <w:rPr>
          <w:sz w:val="24"/>
          <w:szCs w:val="24"/>
        </w:rPr>
        <w:t xml:space="preserve"> des Images.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0803215F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2D7B337" w14:textId="77777777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docker run -d -p 3000:3000 --name meine-app-container meine-app</w:t>
            </w:r>
          </w:p>
        </w:tc>
      </w:tr>
    </w:tbl>
    <w:p w14:paraId="7B23EB8F" w14:textId="77777777" w:rsidR="00D7559B" w:rsidRDefault="00D7559B">
      <w:pPr>
        <w:spacing w:after="0"/>
      </w:pPr>
    </w:p>
    <w:p w14:paraId="2C10DA0A" w14:textId="68C5D5A8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Mit</w:t>
      </w:r>
      <w:r w:rsidRPr="00931C9E">
        <w:rPr>
          <w:lang w:val="de-DE"/>
        </w:rPr>
        <w:t xml:space="preserve"> </w:t>
      </w:r>
      <w:r w:rsidRPr="00931C9E">
        <w:rPr>
          <w:rFonts w:ascii="Consolas" w:hAnsi="Consolas"/>
          <w:sz w:val="19"/>
          <w:lang w:val="de-DE"/>
        </w:rPr>
        <w:t>-d</w:t>
      </w:r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läuft der Container im Hintergrund. Die Portangabe</w:t>
      </w:r>
      <w:r w:rsidRPr="00931C9E">
        <w:rPr>
          <w:lang w:val="de-DE"/>
        </w:rPr>
        <w:t xml:space="preserve"> </w:t>
      </w:r>
      <w:r w:rsidRPr="00931C9E">
        <w:rPr>
          <w:rFonts w:ascii="Consolas" w:hAnsi="Consolas"/>
          <w:sz w:val="19"/>
          <w:lang w:val="de-DE"/>
        </w:rPr>
        <w:t>3000:3000</w:t>
      </w:r>
      <w:r w:rsidRPr="00931C9E">
        <w:rPr>
          <w:lang w:val="de-DE"/>
        </w:rPr>
        <w:t xml:space="preserve"> </w:t>
      </w:r>
      <w:r w:rsidRPr="00A7267A">
        <w:rPr>
          <w:sz w:val="24"/>
          <w:szCs w:val="24"/>
          <w:lang w:val="de-DE"/>
        </w:rPr>
        <w:t>sorgt dafür, dass die Anwendung über Port 3000 des Computers erreichbar ist.</w:t>
      </w:r>
    </w:p>
    <w:p w14:paraId="3FCB38C9" w14:textId="27F6D323" w:rsidR="001B7B48" w:rsidRDefault="001B7B48">
      <w:pPr>
        <w:spacing w:before="80" w:after="180"/>
        <w:rPr>
          <w:b/>
          <w:color w:val="1F4E79"/>
          <w:sz w:val="28"/>
          <w:szCs w:val="28"/>
          <w:lang w:val="de-DE"/>
        </w:rPr>
      </w:pPr>
      <w:r w:rsidRPr="001B7B48">
        <w:rPr>
          <w:b/>
          <w:color w:val="1F4E79"/>
          <w:sz w:val="28"/>
          <w:szCs w:val="28"/>
          <w:lang w:val="de-DE"/>
        </w:rPr>
        <w:drawing>
          <wp:inline distT="0" distB="0" distL="0" distR="0" wp14:anchorId="430EA51B" wp14:editId="3231687F">
            <wp:extent cx="5972810" cy="250190"/>
            <wp:effectExtent l="0" t="0" r="8890" b="0"/>
            <wp:docPr id="10586586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58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0220" w14:textId="2C829EE3" w:rsidR="00D7559B" w:rsidRPr="00A7267A" w:rsidRDefault="00000000">
      <w:pPr>
        <w:spacing w:before="80" w:after="180"/>
        <w:rPr>
          <w:sz w:val="24"/>
          <w:szCs w:val="24"/>
          <w:lang w:val="de-DE"/>
        </w:rPr>
      </w:pPr>
      <w:r w:rsidRPr="00A7267A">
        <w:rPr>
          <w:b/>
          <w:color w:val="1F4E79"/>
          <w:sz w:val="28"/>
          <w:szCs w:val="28"/>
          <w:lang w:val="de-DE"/>
        </w:rPr>
        <w:t>Beschreibung</w:t>
      </w:r>
      <w:r w:rsidRPr="00931C9E">
        <w:rPr>
          <w:b/>
          <w:color w:val="1F4E79"/>
          <w:lang w:val="de-DE"/>
        </w:rPr>
        <w:t xml:space="preserve">: </w:t>
      </w:r>
      <w:r w:rsidRPr="00A7267A">
        <w:rPr>
          <w:sz w:val="24"/>
          <w:szCs w:val="24"/>
          <w:lang w:val="de-DE"/>
        </w:rPr>
        <w:t xml:space="preserve">Der Screenshot sollte zeigen, dass der Container läuft und die Anwendung über </w:t>
      </w:r>
      <w:proofErr w:type="spellStart"/>
      <w:r w:rsidRPr="00A7267A">
        <w:rPr>
          <w:sz w:val="24"/>
          <w:szCs w:val="24"/>
          <w:lang w:val="de-DE"/>
        </w:rPr>
        <w:t>localhost</w:t>
      </w:r>
      <w:proofErr w:type="spellEnd"/>
      <w:r w:rsidRPr="00A7267A">
        <w:rPr>
          <w:sz w:val="24"/>
          <w:szCs w:val="24"/>
          <w:lang w:val="de-DE"/>
        </w:rPr>
        <w:t xml:space="preserve"> erreichbar ist. Dieser Test zeigt, dass die Anwendung erfolgreich im Container ausgeführt wird.</w:t>
      </w:r>
    </w:p>
    <w:p w14:paraId="34538035" w14:textId="77777777" w:rsidR="00D7559B" w:rsidRPr="00931C9E" w:rsidRDefault="00000000">
      <w:pPr>
        <w:pStyle w:val="berschrift1"/>
        <w:rPr>
          <w:lang w:val="de-DE"/>
        </w:rPr>
      </w:pPr>
      <w:bookmarkStart w:id="11" w:name="_Toc240636885"/>
      <w:r w:rsidRPr="00931C9E">
        <w:rPr>
          <w:lang w:val="de-DE"/>
        </w:rPr>
        <w:t>12. Docker Compose</w:t>
      </w:r>
      <w:bookmarkEnd w:id="11"/>
    </w:p>
    <w:p w14:paraId="026A5164" w14:textId="77777777" w:rsidR="00D7559B" w:rsidRPr="00931C9E" w:rsidRDefault="00000000">
      <w:pPr>
        <w:spacing w:after="120" w:line="259" w:lineRule="auto"/>
        <w:rPr>
          <w:lang w:val="de-DE"/>
        </w:rPr>
      </w:pPr>
      <w:r w:rsidRPr="00A7267A">
        <w:rPr>
          <w:sz w:val="24"/>
          <w:szCs w:val="24"/>
          <w:lang w:val="de-DE"/>
        </w:rPr>
        <w:t>Mit Docker Compose kann der Container über eine YAML-Datei beschrieben und mit einem kurzen Befehl gestartet werden. Das ist übersichtlicher als ein langer</w:t>
      </w:r>
      <w:r w:rsidRPr="00931C9E">
        <w:rPr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docker</w:t>
      </w:r>
      <w:proofErr w:type="spellEnd"/>
      <w:r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Pr="00931C9E">
        <w:rPr>
          <w:rFonts w:ascii="Consolas" w:hAnsi="Consolas"/>
          <w:sz w:val="19"/>
          <w:lang w:val="de-DE"/>
        </w:rPr>
        <w:t>run</w:t>
      </w:r>
      <w:proofErr w:type="spellEnd"/>
      <w:r w:rsidRPr="00931C9E">
        <w:rPr>
          <w:lang w:val="de-DE"/>
        </w:rPr>
        <w:t>-</w:t>
      </w:r>
      <w:r w:rsidRPr="00A7267A">
        <w:rPr>
          <w:sz w:val="24"/>
          <w:szCs w:val="24"/>
          <w:lang w:val="de-DE"/>
        </w:rPr>
        <w:t>Befehl</w:t>
      </w:r>
      <w:r w:rsidRPr="00931C9E">
        <w:rPr>
          <w:lang w:val="de-DE"/>
        </w:rPr>
        <w:t>.</w:t>
      </w:r>
    </w:p>
    <w:p w14:paraId="43C11E87" w14:textId="77777777" w:rsidR="00D7559B" w:rsidRPr="00931C9E" w:rsidRDefault="00000000">
      <w:pPr>
        <w:spacing w:after="120" w:line="259" w:lineRule="auto"/>
        <w:rPr>
          <w:lang w:val="de-DE"/>
        </w:rPr>
      </w:pPr>
      <w:r w:rsidRPr="00A7267A">
        <w:rPr>
          <w:sz w:val="24"/>
          <w:szCs w:val="24"/>
          <w:lang w:val="de-DE"/>
        </w:rPr>
        <w:t>Beispiel für eine</w:t>
      </w:r>
      <w:r w:rsidRPr="00931C9E">
        <w:rPr>
          <w:lang w:val="de-DE"/>
        </w:rPr>
        <w:t xml:space="preserve"> </w:t>
      </w:r>
      <w:proofErr w:type="spellStart"/>
      <w:proofErr w:type="gramStart"/>
      <w:r w:rsidRPr="00931C9E">
        <w:rPr>
          <w:rFonts w:ascii="Consolas" w:hAnsi="Consolas"/>
          <w:sz w:val="19"/>
          <w:lang w:val="de-DE"/>
        </w:rPr>
        <w:t>compose.yaml</w:t>
      </w:r>
      <w:proofErr w:type="spellEnd"/>
      <w:proofErr w:type="gramEnd"/>
      <w:r w:rsidRPr="00931C9E">
        <w:rPr>
          <w:lang w:val="de-DE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06BDDB1C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2BCF989" w14:textId="77777777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services:</w:t>
            </w:r>
            <w:r>
              <w:rPr>
                <w:rFonts w:ascii="Consolas" w:hAnsi="Consolas"/>
                <w:sz w:val="19"/>
              </w:rPr>
              <w:br/>
              <w:t xml:space="preserve">  app:</w:t>
            </w:r>
            <w:r>
              <w:rPr>
                <w:rFonts w:ascii="Consolas" w:hAnsi="Consolas"/>
                <w:sz w:val="19"/>
              </w:rPr>
              <w:br/>
              <w:t xml:space="preserve">    build</w:t>
            </w:r>
            <w:proofErr w:type="gramStart"/>
            <w:r>
              <w:rPr>
                <w:rFonts w:ascii="Consolas" w:hAnsi="Consolas"/>
                <w:sz w:val="19"/>
              </w:rPr>
              <w:t>: .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ports:</w:t>
            </w:r>
            <w:r>
              <w:rPr>
                <w:rFonts w:ascii="Consolas" w:hAnsi="Consolas"/>
                <w:sz w:val="19"/>
              </w:rPr>
              <w:br/>
              <w:t xml:space="preserve">      - "3000:3000"</w:t>
            </w:r>
          </w:p>
        </w:tc>
      </w:tr>
    </w:tbl>
    <w:p w14:paraId="3C8B6896" w14:textId="77777777" w:rsidR="00D7559B" w:rsidRDefault="00D7559B">
      <w:pPr>
        <w:spacing w:after="0"/>
      </w:pPr>
    </w:p>
    <w:p w14:paraId="4B380ACC" w14:textId="77777777" w:rsidR="00D7559B" w:rsidRDefault="00000000">
      <w:pPr>
        <w:keepNext/>
        <w:spacing w:after="120" w:line="259" w:lineRule="auto"/>
      </w:pPr>
      <w:r w:rsidRPr="00A7267A">
        <w:rPr>
          <w:sz w:val="24"/>
          <w:szCs w:val="24"/>
        </w:rPr>
        <w:t>Starten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51DBC232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00318D0" w14:textId="77777777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up -d --build</w:t>
            </w:r>
          </w:p>
        </w:tc>
      </w:tr>
    </w:tbl>
    <w:p w14:paraId="76B5E1CF" w14:textId="77777777" w:rsidR="00D7559B" w:rsidRDefault="00D7559B">
      <w:pPr>
        <w:spacing w:after="0"/>
      </w:pPr>
    </w:p>
    <w:p w14:paraId="3AA4C6BF" w14:textId="77777777" w:rsidR="00D7559B" w:rsidRDefault="00000000">
      <w:pPr>
        <w:keepNext/>
        <w:spacing w:after="120" w:line="259" w:lineRule="auto"/>
      </w:pPr>
      <w:r w:rsidRPr="00A7267A">
        <w:rPr>
          <w:sz w:val="24"/>
          <w:szCs w:val="24"/>
        </w:rPr>
        <w:t>Stoppen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14:paraId="0E871847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E6973AA" w14:textId="77777777" w:rsidR="00D7559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down</w:t>
            </w:r>
          </w:p>
        </w:tc>
      </w:tr>
    </w:tbl>
    <w:p w14:paraId="6FBB1543" w14:textId="77777777" w:rsidR="00D7559B" w:rsidRDefault="00D7559B">
      <w:pPr>
        <w:spacing w:after="0"/>
      </w:pPr>
    </w:p>
    <w:p w14:paraId="3F4FB2D0" w14:textId="77777777" w:rsidR="001B7B48" w:rsidRDefault="001B7B48">
      <w:pPr>
        <w:spacing w:before="80" w:after="180"/>
        <w:rPr>
          <w:b/>
          <w:color w:val="1F4E79"/>
          <w:lang w:val="de-DE"/>
        </w:rPr>
      </w:pPr>
    </w:p>
    <w:p w14:paraId="02803FFD" w14:textId="6A309E3D" w:rsidR="00D7559B" w:rsidRPr="001B7B48" w:rsidRDefault="00000000">
      <w:pPr>
        <w:spacing w:before="80" w:after="180"/>
        <w:rPr>
          <w:lang w:val="de-DE"/>
        </w:rPr>
      </w:pPr>
      <w:r w:rsidRPr="00931C9E">
        <w:rPr>
          <w:b/>
          <w:color w:val="1F4E79"/>
          <w:lang w:val="de-DE"/>
        </w:rPr>
        <w:t xml:space="preserve">Beschreibung: </w:t>
      </w:r>
      <w:r w:rsidRPr="00931C9E">
        <w:rPr>
          <w:lang w:val="de-DE"/>
        </w:rPr>
        <w:t>Der Screenshot sollte die gestarteten Compose-Services im Terminal oder in Docker Desktop zeigen. Compose vereinfacht das gemeinsame Starten und Stoppen der definierten Container.</w:t>
      </w:r>
      <w:r w:rsidR="001B7B48" w:rsidRPr="001B7B48">
        <w:rPr>
          <w:noProof/>
          <w:lang w:val="de-DE"/>
        </w:rPr>
        <w:t xml:space="preserve"> </w:t>
      </w:r>
      <w:r w:rsidR="001B7B48" w:rsidRPr="001B7B48">
        <w:rPr>
          <w:lang w:val="de-DE"/>
        </w:rPr>
        <w:drawing>
          <wp:anchor distT="0" distB="0" distL="114300" distR="114300" simplePos="0" relativeHeight="251665408" behindDoc="0" locked="0" layoutInCell="1" allowOverlap="1" wp14:anchorId="1859E3D3" wp14:editId="760637EC">
            <wp:simplePos x="0" y="0"/>
            <wp:positionH relativeFrom="column">
              <wp:posOffset>-635</wp:posOffset>
            </wp:positionH>
            <wp:positionV relativeFrom="paragraph">
              <wp:posOffset>531495</wp:posOffset>
            </wp:positionV>
            <wp:extent cx="5972810" cy="712470"/>
            <wp:effectExtent l="0" t="0" r="8890" b="0"/>
            <wp:wrapSquare wrapText="bothSides"/>
            <wp:docPr id="1890121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8A34" w14:textId="77777777" w:rsidR="00D7559B" w:rsidRPr="00931C9E" w:rsidRDefault="00000000">
      <w:pPr>
        <w:pStyle w:val="berschrift1"/>
        <w:rPr>
          <w:lang w:val="de-DE"/>
        </w:rPr>
      </w:pPr>
      <w:bookmarkStart w:id="12" w:name="_Toc240636886"/>
      <w:r w:rsidRPr="00931C9E">
        <w:rPr>
          <w:lang w:val="de-DE"/>
        </w:rPr>
        <w:t xml:space="preserve">13. </w:t>
      </w:r>
      <w:proofErr w:type="spellStart"/>
      <w:r w:rsidRPr="00931C9E">
        <w:rPr>
          <w:lang w:val="de-DE"/>
        </w:rPr>
        <w:t>Git</w:t>
      </w:r>
      <w:proofErr w:type="spellEnd"/>
      <w:r w:rsidRPr="00931C9E">
        <w:rPr>
          <w:lang w:val="de-DE"/>
        </w:rPr>
        <w:t xml:space="preserve"> und GitHub</w:t>
      </w:r>
      <w:bookmarkEnd w:id="12"/>
    </w:p>
    <w:p w14:paraId="2779B6B3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Nach den Änderungen wurden die Dateien mit </w:t>
      </w:r>
      <w:proofErr w:type="spellStart"/>
      <w:r w:rsidRPr="00A7267A">
        <w:rPr>
          <w:sz w:val="24"/>
          <w:szCs w:val="24"/>
          <w:lang w:val="de-DE"/>
        </w:rPr>
        <w:t>Git</w:t>
      </w:r>
      <w:proofErr w:type="spellEnd"/>
      <w:r w:rsidRPr="00A7267A">
        <w:rPr>
          <w:sz w:val="24"/>
          <w:szCs w:val="24"/>
          <w:lang w:val="de-DE"/>
        </w:rPr>
        <w:t xml:space="preserve"> gespeichert und </w:t>
      </w:r>
      <w:proofErr w:type="spellStart"/>
      <w:r w:rsidRPr="00A7267A">
        <w:rPr>
          <w:sz w:val="24"/>
          <w:szCs w:val="24"/>
          <w:lang w:val="de-DE"/>
        </w:rPr>
        <w:t>anschliessend</w:t>
      </w:r>
      <w:proofErr w:type="spellEnd"/>
      <w:r w:rsidRPr="00A7267A">
        <w:rPr>
          <w:sz w:val="24"/>
          <w:szCs w:val="24"/>
          <w:lang w:val="de-DE"/>
        </w:rPr>
        <w:t xml:space="preserve"> auf GitHub hochgeladen. Dadurch ist der aktuelle Stand des Projekts auch online gesichert.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D7559B" w:rsidRPr="00932874" w14:paraId="7D443C6A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362B847" w14:textId="43FDCF80" w:rsidR="00D7559B" w:rsidRPr="00932874" w:rsidRDefault="00000000">
            <w:pPr>
              <w:spacing w:after="0"/>
            </w:pPr>
            <w:r w:rsidRPr="00932874">
              <w:rPr>
                <w:rFonts w:ascii="Consolas" w:hAnsi="Consolas"/>
                <w:sz w:val="19"/>
              </w:rPr>
              <w:lastRenderedPageBreak/>
              <w:t>git status</w:t>
            </w:r>
            <w:r w:rsidRPr="00932874">
              <w:rPr>
                <w:rFonts w:ascii="Consolas" w:hAnsi="Consolas"/>
                <w:sz w:val="19"/>
              </w:rPr>
              <w:br/>
              <w:t xml:space="preserve">git </w:t>
            </w:r>
            <w:proofErr w:type="gramStart"/>
            <w:r w:rsidRPr="00932874">
              <w:rPr>
                <w:rFonts w:ascii="Consolas" w:hAnsi="Consolas"/>
                <w:sz w:val="19"/>
              </w:rPr>
              <w:t>add .</w:t>
            </w:r>
            <w:proofErr w:type="gramEnd"/>
            <w:r w:rsidRPr="00932874">
              <w:rPr>
                <w:rFonts w:ascii="Consolas" w:hAnsi="Consolas"/>
                <w:sz w:val="19"/>
              </w:rPr>
              <w:br/>
              <w:t>git commit -m "</w:t>
            </w:r>
            <w:r w:rsidR="00932874" w:rsidRPr="00932874">
              <w:rPr>
                <w:rFonts w:ascii="Consolas" w:hAnsi="Consolas"/>
                <w:sz w:val="19"/>
              </w:rPr>
              <w:t>message</w:t>
            </w:r>
            <w:r w:rsidRPr="00932874">
              <w:rPr>
                <w:rFonts w:ascii="Consolas" w:hAnsi="Consolas"/>
                <w:sz w:val="19"/>
              </w:rPr>
              <w:t>"</w:t>
            </w:r>
            <w:r w:rsidRPr="00932874">
              <w:rPr>
                <w:rFonts w:ascii="Consolas" w:hAnsi="Consolas"/>
                <w:sz w:val="19"/>
              </w:rPr>
              <w:br/>
              <w:t>git push</w:t>
            </w:r>
          </w:p>
        </w:tc>
      </w:tr>
    </w:tbl>
    <w:p w14:paraId="3DCEB50B" w14:textId="77777777" w:rsidR="00D7559B" w:rsidRPr="00932874" w:rsidRDefault="00D7559B">
      <w:pPr>
        <w:spacing w:after="0"/>
      </w:pPr>
    </w:p>
    <w:p w14:paraId="3E0432E6" w14:textId="367C0ED8" w:rsidR="00D7559B" w:rsidRPr="00A7267A" w:rsidRDefault="001B7B48">
      <w:pPr>
        <w:spacing w:after="120" w:line="259" w:lineRule="auto"/>
        <w:rPr>
          <w:sz w:val="24"/>
          <w:szCs w:val="24"/>
          <w:lang w:val="de-DE"/>
        </w:rPr>
      </w:pPr>
      <w:r w:rsidRPr="001B7B48">
        <w:rPr>
          <w:b/>
          <w:color w:val="1F4E79"/>
          <w:lang w:val="de-DE"/>
        </w:rPr>
        <w:drawing>
          <wp:anchor distT="0" distB="0" distL="114300" distR="114300" simplePos="0" relativeHeight="251666432" behindDoc="0" locked="0" layoutInCell="1" allowOverlap="1" wp14:anchorId="067C7FFA" wp14:editId="50524FBB">
            <wp:simplePos x="0" y="0"/>
            <wp:positionH relativeFrom="margin">
              <wp:posOffset>-635</wp:posOffset>
            </wp:positionH>
            <wp:positionV relativeFrom="paragraph">
              <wp:posOffset>440690</wp:posOffset>
            </wp:positionV>
            <wp:extent cx="5972810" cy="2529840"/>
            <wp:effectExtent l="0" t="0" r="8890" b="3810"/>
            <wp:wrapSquare wrapText="bothSides"/>
            <wp:docPr id="10758585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58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A7267A">
        <w:rPr>
          <w:sz w:val="24"/>
          <w:szCs w:val="24"/>
          <w:lang w:val="de-DE"/>
        </w:rPr>
        <w:t>Mit</w:t>
      </w:r>
      <w:r w:rsidR="00000000" w:rsidRPr="00931C9E">
        <w:rPr>
          <w:lang w:val="de-DE"/>
        </w:rPr>
        <w:t xml:space="preserve"> </w:t>
      </w:r>
      <w:proofErr w:type="spellStart"/>
      <w:r w:rsidR="00000000" w:rsidRPr="00931C9E">
        <w:rPr>
          <w:rFonts w:ascii="Consolas" w:hAnsi="Consolas"/>
          <w:sz w:val="19"/>
          <w:lang w:val="de-DE"/>
        </w:rPr>
        <w:t>git</w:t>
      </w:r>
      <w:proofErr w:type="spellEnd"/>
      <w:r w:rsidR="00000000" w:rsidRPr="00931C9E">
        <w:rPr>
          <w:rFonts w:ascii="Consolas" w:hAnsi="Consolas"/>
          <w:sz w:val="19"/>
          <w:lang w:val="de-DE"/>
        </w:rPr>
        <w:t xml:space="preserve"> </w:t>
      </w:r>
      <w:proofErr w:type="spellStart"/>
      <w:r w:rsidR="00000000" w:rsidRPr="00931C9E">
        <w:rPr>
          <w:rFonts w:ascii="Consolas" w:hAnsi="Consolas"/>
          <w:sz w:val="19"/>
          <w:lang w:val="de-DE"/>
        </w:rPr>
        <w:t>status</w:t>
      </w:r>
      <w:proofErr w:type="spellEnd"/>
      <w:r w:rsidR="00000000" w:rsidRPr="00931C9E">
        <w:rPr>
          <w:lang w:val="de-DE"/>
        </w:rPr>
        <w:t xml:space="preserve"> </w:t>
      </w:r>
      <w:r w:rsidR="00000000" w:rsidRPr="00A7267A">
        <w:rPr>
          <w:sz w:val="24"/>
          <w:szCs w:val="24"/>
          <w:lang w:val="de-DE"/>
        </w:rPr>
        <w:t>wurde zuerst kontrolliert, welche Dateien geändert wurden. Danach wurden die Änderungen zum Commit hinzugefügt, gespeichert und auf GitHub gepusht.</w:t>
      </w:r>
    </w:p>
    <w:p w14:paraId="37984B45" w14:textId="7825C717" w:rsidR="001B7B48" w:rsidRDefault="001B7B48">
      <w:pPr>
        <w:spacing w:before="80" w:after="180"/>
        <w:rPr>
          <w:b/>
          <w:color w:val="1F4E79"/>
          <w:lang w:val="de-DE"/>
        </w:rPr>
      </w:pPr>
    </w:p>
    <w:p w14:paraId="71D96A10" w14:textId="40090E72" w:rsidR="00D7559B" w:rsidRPr="00931C9E" w:rsidRDefault="00000000">
      <w:pPr>
        <w:spacing w:before="80" w:after="180"/>
        <w:rPr>
          <w:lang w:val="de-DE"/>
        </w:rPr>
      </w:pPr>
      <w:r w:rsidRPr="00931C9E">
        <w:rPr>
          <w:b/>
          <w:color w:val="1F4E79"/>
          <w:lang w:val="de-DE"/>
        </w:rPr>
        <w:t xml:space="preserve">Beschreibung: </w:t>
      </w:r>
      <w:r w:rsidRPr="00931C9E">
        <w:rPr>
          <w:lang w:val="de-DE"/>
        </w:rPr>
        <w:t>Der Screenshot sollte die neuen beziehungsweise geänderten Dateien und den letzten Commit auf GitHub zeigen. Damit ist nachvollziehbar, dass die Arbeit versioniert und hochgeladen wurde.</w:t>
      </w:r>
    </w:p>
    <w:p w14:paraId="3CC6DCC7" w14:textId="77777777" w:rsidR="00D7559B" w:rsidRPr="00931C9E" w:rsidRDefault="00000000">
      <w:pPr>
        <w:pStyle w:val="berschrift1"/>
        <w:rPr>
          <w:lang w:val="de-DE"/>
        </w:rPr>
      </w:pPr>
      <w:bookmarkStart w:id="13" w:name="_Toc240636887"/>
      <w:r w:rsidRPr="00931C9E">
        <w:rPr>
          <w:lang w:val="de-DE"/>
        </w:rPr>
        <w:t>14. Probleme und Lösungen</w:t>
      </w:r>
      <w:bookmarkEnd w:id="13"/>
    </w:p>
    <w:p w14:paraId="3410869A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Während der Arbeit können kleinere Probleme auftreten. Wichtig ist, kurz zu dokumentieren, was nicht funktioniert hat und wie das Problem gelöst wurde.</w:t>
      </w:r>
    </w:p>
    <w:tbl>
      <w:tblPr>
        <w:tblStyle w:val="EinfacheTabelle1"/>
        <w:tblW w:w="10322" w:type="dxa"/>
        <w:tblLook w:val="04A0" w:firstRow="1" w:lastRow="0" w:firstColumn="1" w:lastColumn="0" w:noHBand="0" w:noVBand="1"/>
      </w:tblPr>
      <w:tblGrid>
        <w:gridCol w:w="5161"/>
        <w:gridCol w:w="5161"/>
      </w:tblGrid>
      <w:tr w:rsidR="00D7559B" w14:paraId="499F74E4" w14:textId="77777777" w:rsidTr="00A72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1" w:type="dxa"/>
          </w:tcPr>
          <w:p w14:paraId="79088048" w14:textId="77777777" w:rsidR="00D7559B" w:rsidRDefault="00000000">
            <w:r>
              <w:rPr>
                <w:sz w:val="20"/>
              </w:rPr>
              <w:t>Problem</w:t>
            </w:r>
          </w:p>
        </w:tc>
        <w:tc>
          <w:tcPr>
            <w:tcW w:w="5161" w:type="dxa"/>
          </w:tcPr>
          <w:p w14:paraId="562E4F27" w14:textId="77777777" w:rsidR="00D7559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Lösung</w:t>
            </w:r>
          </w:p>
        </w:tc>
      </w:tr>
      <w:tr w:rsidR="00D7559B" w:rsidRPr="00A51095" w14:paraId="610C2FA0" w14:textId="77777777" w:rsidTr="00A72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1" w:type="dxa"/>
          </w:tcPr>
          <w:p w14:paraId="055433FC" w14:textId="77777777" w:rsidR="00D7559B" w:rsidRPr="00A7267A" w:rsidRDefault="00000000">
            <w:pPr>
              <w:spacing w:after="40"/>
              <w:rPr>
                <w:sz w:val="22"/>
              </w:rPr>
            </w:pPr>
            <w:r w:rsidRPr="00A7267A">
              <w:rPr>
                <w:sz w:val="22"/>
              </w:rPr>
              <w:t>npm start funktioniert nicht</w:t>
            </w:r>
          </w:p>
        </w:tc>
        <w:tc>
          <w:tcPr>
            <w:tcW w:w="5161" w:type="dxa"/>
          </w:tcPr>
          <w:p w14:paraId="0A5B0645" w14:textId="77777777" w:rsidR="00D7559B" w:rsidRPr="00A7267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DE"/>
              </w:rPr>
            </w:pPr>
            <w:r w:rsidRPr="00A7267A">
              <w:rPr>
                <w:sz w:val="22"/>
                <w:lang w:val="de-DE"/>
              </w:rPr>
              <w:t xml:space="preserve">Mit </w:t>
            </w:r>
            <w:proofErr w:type="spellStart"/>
            <w:r w:rsidRPr="00A7267A">
              <w:rPr>
                <w:sz w:val="22"/>
                <w:lang w:val="de-DE"/>
              </w:rPr>
              <w:t>npm</w:t>
            </w:r>
            <w:proofErr w:type="spellEnd"/>
            <w:r w:rsidRPr="00A7267A">
              <w:rPr>
                <w:sz w:val="22"/>
                <w:lang w:val="de-DE"/>
              </w:rPr>
              <w:t xml:space="preserve"> </w:t>
            </w:r>
            <w:proofErr w:type="spellStart"/>
            <w:r w:rsidRPr="00A7267A">
              <w:rPr>
                <w:sz w:val="22"/>
                <w:lang w:val="de-DE"/>
              </w:rPr>
              <w:t>install</w:t>
            </w:r>
            <w:proofErr w:type="spellEnd"/>
            <w:r w:rsidRPr="00A7267A">
              <w:rPr>
                <w:sz w:val="22"/>
                <w:lang w:val="de-DE"/>
              </w:rPr>
              <w:t xml:space="preserve"> zuerst die benötigten Pakete installieren und die Fehlermeldung prüfen.</w:t>
            </w:r>
          </w:p>
        </w:tc>
      </w:tr>
      <w:tr w:rsidR="00D7559B" w:rsidRPr="00A51095" w14:paraId="5DAEA62F" w14:textId="77777777" w:rsidTr="00A7267A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1" w:type="dxa"/>
          </w:tcPr>
          <w:p w14:paraId="2B8BED8F" w14:textId="77777777" w:rsidR="00D7559B" w:rsidRPr="00A7267A" w:rsidRDefault="00000000">
            <w:pPr>
              <w:spacing w:after="40"/>
              <w:rPr>
                <w:sz w:val="22"/>
              </w:rPr>
            </w:pPr>
            <w:r w:rsidRPr="00A7267A">
              <w:rPr>
                <w:sz w:val="22"/>
              </w:rPr>
              <w:t xml:space="preserve">Port 3000 </w:t>
            </w:r>
            <w:proofErr w:type="spellStart"/>
            <w:r w:rsidRPr="00A7267A">
              <w:rPr>
                <w:sz w:val="22"/>
              </w:rPr>
              <w:t>ist</w:t>
            </w:r>
            <w:proofErr w:type="spellEnd"/>
            <w:r w:rsidRPr="00A7267A">
              <w:rPr>
                <w:sz w:val="22"/>
              </w:rPr>
              <w:t xml:space="preserve"> </w:t>
            </w:r>
            <w:proofErr w:type="spellStart"/>
            <w:r w:rsidRPr="00A7267A">
              <w:rPr>
                <w:sz w:val="22"/>
              </w:rPr>
              <w:t>bereits</w:t>
            </w:r>
            <w:proofErr w:type="spellEnd"/>
            <w:r w:rsidRPr="00A7267A">
              <w:rPr>
                <w:sz w:val="22"/>
              </w:rPr>
              <w:t xml:space="preserve"> </w:t>
            </w:r>
            <w:proofErr w:type="spellStart"/>
            <w:r w:rsidRPr="00A7267A">
              <w:rPr>
                <w:sz w:val="22"/>
              </w:rPr>
              <w:t>belegt</w:t>
            </w:r>
            <w:proofErr w:type="spellEnd"/>
          </w:p>
        </w:tc>
        <w:tc>
          <w:tcPr>
            <w:tcW w:w="5161" w:type="dxa"/>
          </w:tcPr>
          <w:p w14:paraId="32255806" w14:textId="77777777" w:rsidR="00D7559B" w:rsidRPr="00A7267A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de-DE"/>
              </w:rPr>
            </w:pPr>
            <w:r w:rsidRPr="00A7267A">
              <w:rPr>
                <w:sz w:val="22"/>
                <w:lang w:val="de-DE"/>
              </w:rPr>
              <w:t>Den bestehenden Prozess stoppen oder einen anderen Host-Port verwenden, zum Beispiel 3001:3000.</w:t>
            </w:r>
          </w:p>
        </w:tc>
      </w:tr>
      <w:tr w:rsidR="00D7559B" w:rsidRPr="00A51095" w14:paraId="01872B72" w14:textId="77777777" w:rsidTr="00A72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1" w:type="dxa"/>
          </w:tcPr>
          <w:p w14:paraId="102A4845" w14:textId="77777777" w:rsidR="00D7559B" w:rsidRPr="00A7267A" w:rsidRDefault="00000000">
            <w:pPr>
              <w:spacing w:after="40"/>
              <w:rPr>
                <w:sz w:val="22"/>
                <w:lang w:val="de-DE"/>
              </w:rPr>
            </w:pPr>
            <w:r w:rsidRPr="00A7267A">
              <w:rPr>
                <w:sz w:val="22"/>
                <w:lang w:val="de-DE"/>
              </w:rPr>
              <w:t>Änderungen erscheinen nicht im Container</w:t>
            </w:r>
          </w:p>
        </w:tc>
        <w:tc>
          <w:tcPr>
            <w:tcW w:w="5161" w:type="dxa"/>
          </w:tcPr>
          <w:p w14:paraId="412347D2" w14:textId="77777777" w:rsidR="00D7559B" w:rsidRPr="00A7267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de-DE"/>
              </w:rPr>
            </w:pPr>
            <w:r w:rsidRPr="00A7267A">
              <w:rPr>
                <w:sz w:val="22"/>
                <w:lang w:val="de-DE"/>
              </w:rPr>
              <w:t xml:space="preserve">Das Image neu bauen, zum Beispiel mit </w:t>
            </w:r>
            <w:proofErr w:type="spellStart"/>
            <w:r w:rsidRPr="00A7267A">
              <w:rPr>
                <w:sz w:val="22"/>
                <w:lang w:val="de-DE"/>
              </w:rPr>
              <w:t>docker</w:t>
            </w:r>
            <w:proofErr w:type="spellEnd"/>
            <w:r w:rsidRPr="00A7267A">
              <w:rPr>
                <w:sz w:val="22"/>
                <w:lang w:val="de-DE"/>
              </w:rPr>
              <w:t xml:space="preserve"> </w:t>
            </w:r>
            <w:proofErr w:type="spellStart"/>
            <w:r w:rsidRPr="00A7267A">
              <w:rPr>
                <w:sz w:val="22"/>
                <w:lang w:val="de-DE"/>
              </w:rPr>
              <w:t>compose</w:t>
            </w:r>
            <w:proofErr w:type="spellEnd"/>
            <w:r w:rsidRPr="00A7267A">
              <w:rPr>
                <w:sz w:val="22"/>
                <w:lang w:val="de-DE"/>
              </w:rPr>
              <w:t xml:space="preserve"> </w:t>
            </w:r>
            <w:proofErr w:type="spellStart"/>
            <w:r w:rsidRPr="00A7267A">
              <w:rPr>
                <w:sz w:val="22"/>
                <w:lang w:val="de-DE"/>
              </w:rPr>
              <w:t>up</w:t>
            </w:r>
            <w:proofErr w:type="spellEnd"/>
            <w:r w:rsidRPr="00A7267A">
              <w:rPr>
                <w:sz w:val="22"/>
                <w:lang w:val="de-DE"/>
              </w:rPr>
              <w:t xml:space="preserve"> --</w:t>
            </w:r>
            <w:proofErr w:type="spellStart"/>
            <w:r w:rsidRPr="00A7267A">
              <w:rPr>
                <w:sz w:val="22"/>
                <w:lang w:val="de-DE"/>
              </w:rPr>
              <w:t>build</w:t>
            </w:r>
            <w:proofErr w:type="spellEnd"/>
            <w:r w:rsidRPr="00A7267A">
              <w:rPr>
                <w:sz w:val="22"/>
                <w:lang w:val="de-DE"/>
              </w:rPr>
              <w:t>.</w:t>
            </w:r>
          </w:p>
        </w:tc>
      </w:tr>
    </w:tbl>
    <w:p w14:paraId="516F37D3" w14:textId="77777777" w:rsidR="001B7B48" w:rsidRDefault="001B7B48">
      <w:pPr>
        <w:pStyle w:val="berschrift1"/>
        <w:rPr>
          <w:lang w:val="de-DE"/>
        </w:rPr>
      </w:pPr>
    </w:p>
    <w:p w14:paraId="7CB3D954" w14:textId="00C99BEB" w:rsidR="00D7559B" w:rsidRPr="00931C9E" w:rsidRDefault="00000000">
      <w:pPr>
        <w:pStyle w:val="berschrift1"/>
        <w:rPr>
          <w:lang w:val="de-DE"/>
        </w:rPr>
      </w:pPr>
      <w:bookmarkStart w:id="14" w:name="_Toc240636888"/>
      <w:r w:rsidRPr="00931C9E">
        <w:rPr>
          <w:lang w:val="de-DE"/>
        </w:rPr>
        <w:t>15. Fazit</w:t>
      </w:r>
      <w:bookmarkEnd w:id="14"/>
    </w:p>
    <w:p w14:paraId="1AA55D09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Durch diesen Auftrag konnte ich den Ablauf von einer normalen Node.js-Anwendung bis zu einer containerisierten Anwendung nachvollziehen. Besonders hilfreich war zu sehen, wie Dockerfile, Image und Container zusammengehören.</w:t>
      </w:r>
    </w:p>
    <w:p w14:paraId="54EEDCF0" w14:textId="77777777" w:rsidR="00D7559B" w:rsidRPr="00A7267A" w:rsidRDefault="00000000">
      <w:pPr>
        <w:spacing w:after="120" w:line="259" w:lineRule="auto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Ich habe </w:t>
      </w:r>
      <w:proofErr w:type="spellStart"/>
      <w:r w:rsidRPr="00A7267A">
        <w:rPr>
          <w:sz w:val="24"/>
          <w:szCs w:val="24"/>
          <w:lang w:val="de-DE"/>
        </w:rPr>
        <w:t>ausserdem</w:t>
      </w:r>
      <w:proofErr w:type="spellEnd"/>
      <w:r w:rsidRPr="00A7267A">
        <w:rPr>
          <w:sz w:val="24"/>
          <w:szCs w:val="24"/>
          <w:lang w:val="de-DE"/>
        </w:rPr>
        <w:t xml:space="preserve"> geübt, ein Projekt mit Git zu versionieren und mit einer README verständlich zu dokumentieren. Mit Docker Compose lässt sich die Anwendung am Ende einfach starten und wieder stoppen.</w:t>
      </w:r>
    </w:p>
    <w:p w14:paraId="2CC9125B" w14:textId="77777777" w:rsidR="00A7267A" w:rsidRDefault="00A7267A">
      <w:pPr>
        <w:pStyle w:val="berschrift1"/>
        <w:rPr>
          <w:lang w:val="de-DE"/>
        </w:rPr>
      </w:pPr>
    </w:p>
    <w:p w14:paraId="676330A5" w14:textId="77777777" w:rsidR="00A7267A" w:rsidRDefault="00A7267A">
      <w:pPr>
        <w:pStyle w:val="berschrift1"/>
        <w:rPr>
          <w:lang w:val="de-DE"/>
        </w:rPr>
      </w:pPr>
    </w:p>
    <w:p w14:paraId="6A9EC5A4" w14:textId="0F777B7D" w:rsidR="00D7559B" w:rsidRPr="00931C9E" w:rsidRDefault="00000000">
      <w:pPr>
        <w:pStyle w:val="berschrift1"/>
        <w:rPr>
          <w:lang w:val="de-DE"/>
        </w:rPr>
      </w:pPr>
      <w:bookmarkStart w:id="15" w:name="_Toc240636889"/>
      <w:r w:rsidRPr="00931C9E">
        <w:rPr>
          <w:lang w:val="de-DE"/>
        </w:rPr>
        <w:t>16. Fragen zur Docker-Dokumentation</w:t>
      </w:r>
      <w:bookmarkEnd w:id="15"/>
    </w:p>
    <w:p w14:paraId="68111857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1. Was ist ein Docker-Image?</w:t>
      </w:r>
    </w:p>
    <w:p w14:paraId="72DFB3CB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Ein Docker-Image ist die Vorlage für einen Container. Es enthält die Anwendung und die benötigten Abhängigkeiten.</w:t>
      </w:r>
    </w:p>
    <w:p w14:paraId="0B016C0F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2. Was ist ein Docker-Container?</w:t>
      </w:r>
    </w:p>
    <w:p w14:paraId="509B31EC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Ein Container ist eine laufende Instanz eines Docker-Images.</w:t>
      </w:r>
    </w:p>
    <w:p w14:paraId="6CD70698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3. Was ist der Unterschied zwischen Image und Container?</w:t>
      </w:r>
    </w:p>
    <w:p w14:paraId="1024E996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Das Image ist die Vorlage, der Container ist die laufende Instanz davon.</w:t>
      </w:r>
    </w:p>
    <w:p w14:paraId="7321D669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4. Welche Aufgabe besitzt ein Dockerfile?</w:t>
      </w:r>
    </w:p>
    <w:p w14:paraId="742B7FD0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Das Dockerfile beschreibt, wie das Docker-Image gebaut wird.</w:t>
      </w:r>
    </w:p>
    <w:p w14:paraId="43D35090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 xml:space="preserve">5. Wozu </w:t>
      </w:r>
      <w:proofErr w:type="gramStart"/>
      <w:r w:rsidRPr="00A7267A">
        <w:rPr>
          <w:b/>
          <w:color w:val="1F4E79"/>
          <w:sz w:val="24"/>
          <w:szCs w:val="24"/>
          <w:lang w:val="de-DE"/>
        </w:rPr>
        <w:t>wird .dockerignore</w:t>
      </w:r>
      <w:proofErr w:type="gramEnd"/>
      <w:r w:rsidRPr="00A7267A">
        <w:rPr>
          <w:b/>
          <w:color w:val="1F4E79"/>
          <w:sz w:val="24"/>
          <w:szCs w:val="24"/>
          <w:lang w:val="de-DE"/>
        </w:rPr>
        <w:t xml:space="preserve"> verwendet?</w:t>
      </w:r>
    </w:p>
    <w:p w14:paraId="1CC683D9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Damit unnötige Dateien wie </w:t>
      </w:r>
      <w:proofErr w:type="spellStart"/>
      <w:r w:rsidRPr="00A7267A">
        <w:rPr>
          <w:sz w:val="24"/>
          <w:szCs w:val="24"/>
          <w:lang w:val="de-DE"/>
        </w:rPr>
        <w:t>node_modules</w:t>
      </w:r>
      <w:proofErr w:type="spellEnd"/>
      <w:r w:rsidRPr="00A7267A">
        <w:rPr>
          <w:sz w:val="24"/>
          <w:szCs w:val="24"/>
          <w:lang w:val="de-DE"/>
        </w:rPr>
        <w:t xml:space="preserve"> </w:t>
      </w:r>
      <w:proofErr w:type="gramStart"/>
      <w:r w:rsidRPr="00A7267A">
        <w:rPr>
          <w:sz w:val="24"/>
          <w:szCs w:val="24"/>
          <w:lang w:val="de-DE"/>
        </w:rPr>
        <w:t>oder .</w:t>
      </w:r>
      <w:proofErr w:type="spellStart"/>
      <w:r w:rsidRPr="00A7267A">
        <w:rPr>
          <w:sz w:val="24"/>
          <w:szCs w:val="24"/>
          <w:lang w:val="de-DE"/>
        </w:rPr>
        <w:t>git</w:t>
      </w:r>
      <w:proofErr w:type="spellEnd"/>
      <w:proofErr w:type="gramEnd"/>
      <w:r w:rsidRPr="00A7267A">
        <w:rPr>
          <w:sz w:val="24"/>
          <w:szCs w:val="24"/>
          <w:lang w:val="de-DE"/>
        </w:rPr>
        <w:t xml:space="preserve"> nicht in den Docker-</w:t>
      </w:r>
      <w:proofErr w:type="spellStart"/>
      <w:r w:rsidRPr="00A7267A">
        <w:rPr>
          <w:sz w:val="24"/>
          <w:szCs w:val="24"/>
          <w:lang w:val="de-DE"/>
        </w:rPr>
        <w:t>Build</w:t>
      </w:r>
      <w:proofErr w:type="spellEnd"/>
      <w:r w:rsidRPr="00A7267A">
        <w:rPr>
          <w:sz w:val="24"/>
          <w:szCs w:val="24"/>
          <w:lang w:val="de-DE"/>
        </w:rPr>
        <w:t xml:space="preserve"> gelangen.</w:t>
      </w:r>
    </w:p>
    <w:p w14:paraId="06BCE604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 xml:space="preserve">6. Welche Aufgabe besitzt </w:t>
      </w:r>
      <w:proofErr w:type="spellStart"/>
      <w:proofErr w:type="gramStart"/>
      <w:r w:rsidRPr="00A7267A">
        <w:rPr>
          <w:b/>
          <w:color w:val="1F4E79"/>
          <w:sz w:val="24"/>
          <w:szCs w:val="24"/>
          <w:lang w:val="de-DE"/>
        </w:rPr>
        <w:t>compose.yaml</w:t>
      </w:r>
      <w:proofErr w:type="spellEnd"/>
      <w:proofErr w:type="gramEnd"/>
      <w:r w:rsidRPr="00A7267A">
        <w:rPr>
          <w:b/>
          <w:color w:val="1F4E79"/>
          <w:sz w:val="24"/>
          <w:szCs w:val="24"/>
          <w:lang w:val="de-DE"/>
        </w:rPr>
        <w:t>?</w:t>
      </w:r>
    </w:p>
    <w:p w14:paraId="17D0D430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Die Datei beschreibt Container und ihre Einstellungen, damit sie gemeinsam gestartet und gestoppt werden können.</w:t>
      </w:r>
    </w:p>
    <w:p w14:paraId="4168F9C6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7. Was bedeutet die Portangabe 3000:3000?</w:t>
      </w:r>
    </w:p>
    <w:p w14:paraId="7342ED94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Port 3000 des Computers wird auf Port 3000 im Container weitergeleitet.</w:t>
      </w:r>
    </w:p>
    <w:p w14:paraId="69A13FFF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 xml:space="preserve">8. Weshalb wird </w:t>
      </w:r>
      <w:proofErr w:type="spellStart"/>
      <w:proofErr w:type="gramStart"/>
      <w:r w:rsidRPr="00A7267A">
        <w:rPr>
          <w:b/>
          <w:color w:val="1F4E79"/>
          <w:sz w:val="24"/>
          <w:szCs w:val="24"/>
          <w:lang w:val="de-DE"/>
        </w:rPr>
        <w:t>package.json</w:t>
      </w:r>
      <w:proofErr w:type="spellEnd"/>
      <w:proofErr w:type="gramEnd"/>
      <w:r w:rsidRPr="00A7267A">
        <w:rPr>
          <w:b/>
          <w:color w:val="1F4E79"/>
          <w:sz w:val="24"/>
          <w:szCs w:val="24"/>
          <w:lang w:val="de-DE"/>
        </w:rPr>
        <w:t xml:space="preserve"> vor dem restlichen Quellcode kopiert?</w:t>
      </w:r>
    </w:p>
    <w:p w14:paraId="6A2115F1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So kann Docker die Paketinstallation zwischenspeichern und muss sie nicht bei jeder Codeänderung wiederholen.</w:t>
      </w:r>
    </w:p>
    <w:p w14:paraId="1253A581" w14:textId="77777777" w:rsidR="00D7559B" w:rsidRPr="00A7267A" w:rsidRDefault="00000000">
      <w:pPr>
        <w:spacing w:before="60" w:after="20"/>
        <w:rPr>
          <w:sz w:val="24"/>
          <w:szCs w:val="24"/>
        </w:rPr>
      </w:pPr>
      <w:r w:rsidRPr="00A7267A">
        <w:rPr>
          <w:b/>
          <w:color w:val="1F4E79"/>
          <w:sz w:val="24"/>
          <w:szCs w:val="24"/>
        </w:rPr>
        <w:t xml:space="preserve">9. Was macht docker </w:t>
      </w:r>
      <w:proofErr w:type="gramStart"/>
      <w:r w:rsidRPr="00A7267A">
        <w:rPr>
          <w:b/>
          <w:color w:val="1F4E79"/>
          <w:sz w:val="24"/>
          <w:szCs w:val="24"/>
        </w:rPr>
        <w:t>compose</w:t>
      </w:r>
      <w:proofErr w:type="gramEnd"/>
      <w:r w:rsidRPr="00A7267A">
        <w:rPr>
          <w:b/>
          <w:color w:val="1F4E79"/>
          <w:sz w:val="24"/>
          <w:szCs w:val="24"/>
        </w:rPr>
        <w:t xml:space="preserve"> up?</w:t>
      </w:r>
    </w:p>
    <w:p w14:paraId="2E010F5F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 xml:space="preserve">Der Befehl erstellt beziehungsweise startet die in </w:t>
      </w:r>
      <w:proofErr w:type="spellStart"/>
      <w:proofErr w:type="gramStart"/>
      <w:r w:rsidRPr="00A7267A">
        <w:rPr>
          <w:sz w:val="24"/>
          <w:szCs w:val="24"/>
          <w:lang w:val="de-DE"/>
        </w:rPr>
        <w:t>compose.yaml</w:t>
      </w:r>
      <w:proofErr w:type="spellEnd"/>
      <w:proofErr w:type="gramEnd"/>
      <w:r w:rsidRPr="00A7267A">
        <w:rPr>
          <w:sz w:val="24"/>
          <w:szCs w:val="24"/>
          <w:lang w:val="de-DE"/>
        </w:rPr>
        <w:t xml:space="preserve"> definierten Services.</w:t>
      </w:r>
    </w:p>
    <w:p w14:paraId="79B76A41" w14:textId="77777777" w:rsidR="00D7559B" w:rsidRPr="00A7267A" w:rsidRDefault="00000000">
      <w:pPr>
        <w:spacing w:before="60" w:after="20"/>
        <w:rPr>
          <w:sz w:val="24"/>
          <w:szCs w:val="24"/>
        </w:rPr>
      </w:pPr>
      <w:r w:rsidRPr="00A7267A">
        <w:rPr>
          <w:b/>
          <w:color w:val="1F4E79"/>
          <w:sz w:val="24"/>
          <w:szCs w:val="24"/>
        </w:rPr>
        <w:lastRenderedPageBreak/>
        <w:t xml:space="preserve">10. Was macht docker </w:t>
      </w:r>
      <w:proofErr w:type="gramStart"/>
      <w:r w:rsidRPr="00A7267A">
        <w:rPr>
          <w:b/>
          <w:color w:val="1F4E79"/>
          <w:sz w:val="24"/>
          <w:szCs w:val="24"/>
        </w:rPr>
        <w:t>compose</w:t>
      </w:r>
      <w:proofErr w:type="gramEnd"/>
      <w:r w:rsidRPr="00A7267A">
        <w:rPr>
          <w:b/>
          <w:color w:val="1F4E79"/>
          <w:sz w:val="24"/>
          <w:szCs w:val="24"/>
        </w:rPr>
        <w:t xml:space="preserve"> down?</w:t>
      </w:r>
    </w:p>
    <w:p w14:paraId="0C74290A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Der Befehl stoppt und entfernt die mit Compose erstellten Container und Netzwerke.</w:t>
      </w:r>
    </w:p>
    <w:p w14:paraId="5F572DFC" w14:textId="77777777" w:rsidR="00D7559B" w:rsidRPr="00A7267A" w:rsidRDefault="00000000">
      <w:pPr>
        <w:spacing w:before="60" w:after="20"/>
        <w:rPr>
          <w:sz w:val="24"/>
          <w:szCs w:val="24"/>
          <w:lang w:val="de-DE"/>
        </w:rPr>
      </w:pPr>
      <w:r w:rsidRPr="00A7267A">
        <w:rPr>
          <w:b/>
          <w:color w:val="1F4E79"/>
          <w:sz w:val="24"/>
          <w:szCs w:val="24"/>
          <w:lang w:val="de-DE"/>
        </w:rPr>
        <w:t>11. Weshalb wird nach Änderungen teilweise --</w:t>
      </w:r>
      <w:proofErr w:type="spellStart"/>
      <w:r w:rsidRPr="00A7267A">
        <w:rPr>
          <w:b/>
          <w:color w:val="1F4E79"/>
          <w:sz w:val="24"/>
          <w:szCs w:val="24"/>
          <w:lang w:val="de-DE"/>
        </w:rPr>
        <w:t>build</w:t>
      </w:r>
      <w:proofErr w:type="spellEnd"/>
      <w:r w:rsidRPr="00A7267A">
        <w:rPr>
          <w:b/>
          <w:color w:val="1F4E79"/>
          <w:sz w:val="24"/>
          <w:szCs w:val="24"/>
          <w:lang w:val="de-DE"/>
        </w:rPr>
        <w:t xml:space="preserve"> benötigt?</w:t>
      </w:r>
    </w:p>
    <w:p w14:paraId="2E8C1615" w14:textId="77777777" w:rsidR="00D7559B" w:rsidRPr="00A7267A" w:rsidRDefault="00000000">
      <w:pPr>
        <w:spacing w:after="60"/>
        <w:ind w:left="227"/>
        <w:rPr>
          <w:sz w:val="24"/>
          <w:szCs w:val="24"/>
          <w:lang w:val="de-DE"/>
        </w:rPr>
      </w:pPr>
      <w:r w:rsidRPr="00A7267A">
        <w:rPr>
          <w:sz w:val="24"/>
          <w:szCs w:val="24"/>
          <w:lang w:val="de-DE"/>
        </w:rPr>
        <w:t>Damit das Docker-Image nach Änderungen neu gebaut wird, bevor die Container starten.</w:t>
      </w:r>
    </w:p>
    <w:sectPr w:rsidR="00D7559B" w:rsidRPr="00A7267A" w:rsidSect="00D873E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77EB" w14:textId="77777777" w:rsidR="00E35E11" w:rsidRDefault="00E35E11">
      <w:pPr>
        <w:spacing w:after="0" w:line="240" w:lineRule="auto"/>
      </w:pPr>
      <w:r>
        <w:separator/>
      </w:r>
    </w:p>
  </w:endnote>
  <w:endnote w:type="continuationSeparator" w:id="0">
    <w:p w14:paraId="18CA6632" w14:textId="77777777" w:rsidR="00E35E11" w:rsidRDefault="00E35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792704"/>
      <w:docPartObj>
        <w:docPartGallery w:val="Page Numbers (Bottom of Page)"/>
        <w:docPartUnique/>
      </w:docPartObj>
    </w:sdtPr>
    <w:sdtContent>
      <w:p w14:paraId="3896390B" w14:textId="4476E32B" w:rsidR="00A51095" w:rsidRDefault="00483186">
        <w:pPr>
          <w:pStyle w:val="Fuzeile"/>
          <w:jc w:val="right"/>
        </w:pPr>
        <w:r>
          <w:rPr>
            <w:noProof/>
            <w:lang w:val="de-D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17C195" wp14:editId="474A394E">
                  <wp:simplePos x="0" y="0"/>
                  <wp:positionH relativeFrom="margin">
                    <wp:posOffset>4853305</wp:posOffset>
                  </wp:positionH>
                  <wp:positionV relativeFrom="paragraph">
                    <wp:posOffset>-36195</wp:posOffset>
                  </wp:positionV>
                  <wp:extent cx="1333500" cy="1036320"/>
                  <wp:effectExtent l="0" t="0" r="0" b="0"/>
                  <wp:wrapNone/>
                  <wp:docPr id="1063781971" name="Textfeld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33500" cy="1036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BB222B" w14:textId="2C786809" w:rsidR="00EF0421" w:rsidRPr="00483186" w:rsidRDefault="00EF0421">
                              <w:pPr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</w:rPr>
                              </w:pPr>
                              <w:r w:rsidRPr="00483186"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</w:rPr>
                                <w:fldChar w:fldCharType="begin"/>
                              </w:r>
                              <w:r w:rsidRPr="00483186"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</w:rPr>
                                <w:instrText>PAGE   \* MERGEFORMAT</w:instrText>
                              </w:r>
                              <w:r w:rsidRPr="00483186"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</w:rPr>
                                <w:fldChar w:fldCharType="separate"/>
                              </w:r>
                              <w:r w:rsidRPr="00483186"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  <w:lang w:val="de-DE"/>
                                </w:rPr>
                                <w:t>1</w:t>
                              </w:r>
                              <w:r w:rsidRPr="00483186">
                                <w:rPr>
                                  <w:rFonts w:ascii="Source Sans Pro Black" w:hAnsi="Source Sans Pro Black"/>
                                  <w:b/>
                                  <w:bCs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217C195"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6" type="#_x0000_t202" style="position:absolute;left:0;text-align:left;margin-left:382.15pt;margin-top:-2.85pt;width:105pt;height:81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" fillcolor="white [3201]" stroked="f" strokeweight=".5pt">
                  <v:textbox>
                    <w:txbxContent>
                      <w:p w14:paraId="3BBB222B" w14:textId="2C786809" w:rsidR="00EF0421" w:rsidRPr="00483186" w:rsidRDefault="00EF0421">
                        <w:pPr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</w:rPr>
                        </w:pPr>
                        <w:r w:rsidRPr="00483186"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</w:rPr>
                          <w:fldChar w:fldCharType="begin"/>
                        </w:r>
                        <w:r w:rsidRPr="00483186"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</w:rPr>
                          <w:instrText>PAGE   \* MERGEFORMAT</w:instrText>
                        </w:r>
                        <w:r w:rsidRPr="00483186"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</w:rPr>
                          <w:fldChar w:fldCharType="separate"/>
                        </w:r>
                        <w:r w:rsidRPr="00483186"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  <w:lang w:val="de-DE"/>
                          </w:rPr>
                          <w:t>1</w:t>
                        </w:r>
                        <w:r w:rsidRPr="00483186">
                          <w:rPr>
                            <w:rFonts w:ascii="Source Sans Pro Black" w:hAnsi="Source Sans Pro Black"/>
                            <w:b/>
                            <w:bCs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A51095">
          <w:rPr>
            <w:noProof/>
          </w:rPr>
          <w:drawing>
            <wp:anchor distT="0" distB="0" distL="114300" distR="114300" simplePos="0" relativeHeight="251658240" behindDoc="0" locked="0" layoutInCell="1" allowOverlap="1" wp14:anchorId="788B7D23" wp14:editId="20088B3D">
              <wp:simplePos x="0" y="0"/>
              <wp:positionH relativeFrom="page">
                <wp:align>center</wp:align>
              </wp:positionH>
              <wp:positionV relativeFrom="paragraph">
                <wp:posOffset>100965</wp:posOffset>
              </wp:positionV>
              <wp:extent cx="1714500" cy="532765"/>
              <wp:effectExtent l="0" t="0" r="0" b="635"/>
              <wp:wrapNone/>
              <wp:docPr id="861196993" name="Grafik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1196993" name="Grafik 861196993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5327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  <w:p w14:paraId="249123C9" w14:textId="34ABF8DC" w:rsidR="00D7559B" w:rsidRPr="00C80580" w:rsidRDefault="00D7559B">
    <w:pPr>
      <w:pStyle w:val="Fuzeile"/>
      <w:jc w:val="cen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9E113" w14:textId="77777777" w:rsidR="00E35E11" w:rsidRDefault="00E35E11">
      <w:pPr>
        <w:spacing w:after="0" w:line="240" w:lineRule="auto"/>
      </w:pPr>
      <w:r>
        <w:separator/>
      </w:r>
    </w:p>
  </w:footnote>
  <w:footnote w:type="continuationSeparator" w:id="0">
    <w:p w14:paraId="3BA1048E" w14:textId="77777777" w:rsidR="00E35E11" w:rsidRDefault="00E35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AEB3" w14:textId="2463F1DF" w:rsidR="00693306" w:rsidRPr="00693306" w:rsidRDefault="00693306">
    <w:pPr>
      <w:pStyle w:val="Kopfzeile"/>
      <w:rPr>
        <w:lang w:val="de-DE"/>
      </w:rPr>
    </w:pPr>
    <w:r>
      <w:t>Diogo Da Costa</w:t>
    </w:r>
    <w:r w:rsidR="00C80580">
      <w:ptab w:relativeTo="margin" w:alignment="center" w:leader="none"/>
    </w:r>
    <w:r>
      <w:t>Docker Dokumentation</w:t>
    </w:r>
    <w:r w:rsidR="00C80580">
      <w:ptab w:relativeTo="margin" w:alignment="right" w:leader="none"/>
    </w:r>
    <w:r w:rsidR="00EF0421">
      <w:fldChar w:fldCharType="begin"/>
    </w:r>
    <w:r w:rsidR="00EF0421">
      <w:rPr>
        <w:lang w:val="de-CH"/>
      </w:rPr>
      <w:instrText xml:space="preserve"> TIME \@ "dd.MM.yy" </w:instrText>
    </w:r>
    <w:r w:rsidR="00EF0421">
      <w:fldChar w:fldCharType="separate"/>
    </w:r>
    <w:r w:rsidR="00EF0421">
      <w:rPr>
        <w:noProof/>
        <w:lang w:val="de-CH"/>
      </w:rPr>
      <w:t>18.09.26</w:t>
    </w:r>
    <w:r w:rsidR="00EF042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72860">
    <w:abstractNumId w:val="8"/>
  </w:num>
  <w:num w:numId="2" w16cid:durableId="1216234112">
    <w:abstractNumId w:val="6"/>
  </w:num>
  <w:num w:numId="3" w16cid:durableId="605430709">
    <w:abstractNumId w:val="5"/>
  </w:num>
  <w:num w:numId="4" w16cid:durableId="1055665149">
    <w:abstractNumId w:val="4"/>
  </w:num>
  <w:num w:numId="5" w16cid:durableId="1035036888">
    <w:abstractNumId w:val="7"/>
  </w:num>
  <w:num w:numId="6" w16cid:durableId="1954484310">
    <w:abstractNumId w:val="3"/>
  </w:num>
  <w:num w:numId="7" w16cid:durableId="2035615762">
    <w:abstractNumId w:val="2"/>
  </w:num>
  <w:num w:numId="8" w16cid:durableId="1777669841">
    <w:abstractNumId w:val="1"/>
  </w:num>
  <w:num w:numId="9" w16cid:durableId="151973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B48"/>
    <w:rsid w:val="0029639D"/>
    <w:rsid w:val="003103C6"/>
    <w:rsid w:val="00326F90"/>
    <w:rsid w:val="00336F51"/>
    <w:rsid w:val="00352CC5"/>
    <w:rsid w:val="00482D70"/>
    <w:rsid w:val="00483186"/>
    <w:rsid w:val="004B71B4"/>
    <w:rsid w:val="004F2535"/>
    <w:rsid w:val="004F7AC6"/>
    <w:rsid w:val="00693306"/>
    <w:rsid w:val="007B05F7"/>
    <w:rsid w:val="007F357D"/>
    <w:rsid w:val="008F1EB0"/>
    <w:rsid w:val="00924912"/>
    <w:rsid w:val="00931C9E"/>
    <w:rsid w:val="00932874"/>
    <w:rsid w:val="009B442F"/>
    <w:rsid w:val="00A51095"/>
    <w:rsid w:val="00A7267A"/>
    <w:rsid w:val="00AA1D8D"/>
    <w:rsid w:val="00B47730"/>
    <w:rsid w:val="00BB407F"/>
    <w:rsid w:val="00C80580"/>
    <w:rsid w:val="00CB0664"/>
    <w:rsid w:val="00D02AC0"/>
    <w:rsid w:val="00D7559B"/>
    <w:rsid w:val="00D873E9"/>
    <w:rsid w:val="00E13D40"/>
    <w:rsid w:val="00E35E11"/>
    <w:rsid w:val="00EF0421"/>
    <w:rsid w:val="00F91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B4EC37C"/>
  <w14:defaultImageDpi w14:val="300"/>
  <w15:docId w15:val="{32C44287-8FE4-47E8-AA4B-209CADBF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color w:val="282828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EinfacheTabelle1">
    <w:name w:val="Plain Table 1"/>
    <w:basedOn w:val="NormaleTabelle"/>
    <w:uiPriority w:val="99"/>
    <w:rsid w:val="00A726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932874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9328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1428</Words>
  <Characters>8829</Characters>
  <Application>Microsoft Office Word</Application>
  <DocSecurity>0</DocSecurity>
  <Lines>284</Lines>
  <Paragraphs>173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Docker-Dokumentation</vt:lpstr>
      <vt:lpstr/>
    </vt:vector>
  </TitlesOfParts>
  <Manager/>
  <Company/>
  <LinksUpToDate>false</LinksUpToDate>
  <CharactersWithSpaces>10084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Docker-Dokumentation</dc:title>
  <dc:subject>Node.js-Anwendung mit Docker und Docker Compose</dc:subject>
  <dc:creator>Diogo da Costa | LEITUP</dc:creator>
  <cp:keywords>Docker, Node.js, Git, GitHub, Dokumentation</cp:keywords>
  <dc:description>generated by python-docx</dc:description>
  <cp:lastModifiedBy>Diogo da Costa | LEITUP</cp:lastModifiedBy>
  <cp:revision>16</cp:revision>
  <dcterms:created xsi:type="dcterms:W3CDTF">2026-09-18T11:26:00Z</dcterms:created>
  <dcterms:modified xsi:type="dcterms:W3CDTF">2026-09-18T13:31:00Z</dcterms:modified>
  <cp:category/>
</cp:coreProperties>
</file>